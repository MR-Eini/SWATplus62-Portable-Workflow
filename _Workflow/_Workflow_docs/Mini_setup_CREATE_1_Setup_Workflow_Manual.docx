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F0C01" w14:textId="77777777" w:rsidR="00117130" w:rsidRDefault="00000000">
      <w:pPr>
        <w:jc w:val="center"/>
      </w:pPr>
      <w:r>
        <w:rPr>
          <w:rFonts w:ascii="Aptos Display" w:eastAsia="Aptos Display" w:hAnsi="Aptos Display"/>
          <w:b/>
          <w:color w:val="1F4E79"/>
          <w:sz w:val="44"/>
        </w:rPr>
        <w:t>Manual for the 1_Setup Workflow</w:t>
      </w:r>
    </w:p>
    <w:p w14:paraId="76EC3D67" w14:textId="77777777" w:rsidR="00117130" w:rsidRDefault="00000000">
      <w:pPr>
        <w:jc w:val="center"/>
      </w:pPr>
      <w:proofErr w:type="spellStart"/>
      <w:r>
        <w:rPr>
          <w:color w:val="666666"/>
          <w:sz w:val="24"/>
        </w:rPr>
        <w:t>Mini_setup_CREATE</w:t>
      </w:r>
      <w:proofErr w:type="spellEnd"/>
      <w:r>
        <w:rPr>
          <w:color w:val="666666"/>
          <w:sz w:val="24"/>
        </w:rPr>
        <w:t xml:space="preserve"> repository - SWAT+ setup preparation</w:t>
      </w:r>
    </w:p>
    <w:p w14:paraId="5FFC9DB7" w14:textId="77777777" w:rsidR="00117130" w:rsidRDefault="00000000">
      <w:pPr>
        <w:jc w:val="center"/>
      </w:pPr>
      <w:r>
        <w:rPr>
          <w:i/>
          <w:sz w:val="20"/>
        </w:rPr>
        <w:t>Prepared for workshop teaching and repository documentation</w:t>
      </w:r>
    </w:p>
    <w:tbl>
      <w:tblPr>
        <w:tblStyle w:val="TableGrid"/>
        <w:tblW w:w="0" w:type="auto"/>
        <w:jc w:val="center"/>
        <w:tblLook w:val="04A0" w:firstRow="1" w:lastRow="0" w:firstColumn="1" w:lastColumn="0" w:noHBand="0" w:noVBand="1"/>
      </w:tblPr>
      <w:tblGrid>
        <w:gridCol w:w="10224"/>
      </w:tblGrid>
      <w:tr w:rsidR="00117130" w14:paraId="742DC526" w14:textId="77777777">
        <w:trPr>
          <w:jc w:val="center"/>
        </w:trPr>
        <w:tc>
          <w:tcPr>
            <w:tcW w:w="10224" w:type="dxa"/>
            <w:shd w:val="clear" w:color="auto" w:fill="EAF2F8"/>
            <w:tcMar>
              <w:top w:w="60" w:type="dxa"/>
              <w:left w:w="60" w:type="dxa"/>
              <w:bottom w:w="60" w:type="dxa"/>
              <w:right w:w="60" w:type="dxa"/>
            </w:tcMar>
          </w:tcPr>
          <w:p w14:paraId="793B54B6" w14:textId="77777777" w:rsidR="00117130" w:rsidRDefault="00000000">
            <w:pPr>
              <w:spacing w:after="40"/>
            </w:pPr>
            <w:r>
              <w:rPr>
                <w:b/>
                <w:color w:val="7F6000"/>
                <w:sz w:val="18"/>
              </w:rPr>
              <w:t>Scope of this document</w:t>
            </w:r>
            <w:r>
              <w:rPr>
                <w:sz w:val="17"/>
              </w:rPr>
              <w:br/>
              <w:t>This document covers the repository folder 1_Setup. It explains the purpose of the workflow, the configuration file, the main script, helper functions, input data requirements, outputs, known fragile points, and recommended workshop-safe improvements. It does not document the later calibration, validation, or scenario folders of the full repository.</w:t>
            </w:r>
          </w:p>
        </w:tc>
      </w:tr>
    </w:tbl>
    <w:p w14:paraId="1AF12689" w14:textId="77777777" w:rsidR="00117130" w:rsidRDefault="00000000">
      <w:pPr>
        <w:pStyle w:val="Heading1"/>
      </w:pPr>
      <w:r>
        <w:t>Contents</w:t>
      </w:r>
    </w:p>
    <w:p w14:paraId="3060269E" w14:textId="77777777" w:rsidR="00117130" w:rsidRDefault="00000000">
      <w:pPr>
        <w:pStyle w:val="ListBullet"/>
        <w:spacing w:after="40"/>
      </w:pPr>
      <w:r>
        <w:t>1. Executive summary</w:t>
      </w:r>
    </w:p>
    <w:p w14:paraId="73B654DC" w14:textId="77777777" w:rsidR="00117130" w:rsidRDefault="00000000">
      <w:pPr>
        <w:pStyle w:val="ListBullet"/>
        <w:spacing w:after="40"/>
      </w:pPr>
      <w:r>
        <w:t>2. Files and folder structure</w:t>
      </w:r>
    </w:p>
    <w:p w14:paraId="34E2777B" w14:textId="77777777" w:rsidR="00117130" w:rsidRDefault="00000000">
      <w:pPr>
        <w:pStyle w:val="ListBullet"/>
        <w:spacing w:after="40"/>
      </w:pPr>
      <w:r>
        <w:t>3. Required software and R packages</w:t>
      </w:r>
    </w:p>
    <w:p w14:paraId="6F0E7163" w14:textId="77777777" w:rsidR="00117130" w:rsidRDefault="00000000">
      <w:pPr>
        <w:pStyle w:val="ListBullet"/>
        <w:spacing w:after="40"/>
      </w:pPr>
      <w:r>
        <w:t xml:space="preserve">4. Configuration in </w:t>
      </w:r>
      <w:proofErr w:type="spellStart"/>
      <w:proofErr w:type="gramStart"/>
      <w:r>
        <w:t>settings.R</w:t>
      </w:r>
      <w:proofErr w:type="spellEnd"/>
      <w:proofErr w:type="gramEnd"/>
    </w:p>
    <w:p w14:paraId="1820DCA7" w14:textId="77777777" w:rsidR="00117130" w:rsidRDefault="00000000">
      <w:pPr>
        <w:pStyle w:val="ListBullet"/>
        <w:spacing w:after="40"/>
      </w:pPr>
      <w:r>
        <w:t xml:space="preserve">5. Helper functions in </w:t>
      </w:r>
      <w:proofErr w:type="spellStart"/>
      <w:proofErr w:type="gramStart"/>
      <w:r>
        <w:t>functions.R</w:t>
      </w:r>
      <w:proofErr w:type="spellEnd"/>
      <w:proofErr w:type="gramEnd"/>
    </w:p>
    <w:p w14:paraId="3FBDA58B" w14:textId="77777777" w:rsidR="00117130" w:rsidRDefault="00000000">
      <w:pPr>
        <w:pStyle w:val="ListBullet"/>
        <w:spacing w:after="40"/>
      </w:pPr>
      <w:r>
        <w:t xml:space="preserve">6. Main workflow in </w:t>
      </w:r>
      <w:proofErr w:type="spellStart"/>
      <w:r>
        <w:t>setup_</w:t>
      </w:r>
      <w:proofErr w:type="gramStart"/>
      <w:r>
        <w:t>workflow.R</w:t>
      </w:r>
      <w:proofErr w:type="spellEnd"/>
      <w:proofErr w:type="gramEnd"/>
    </w:p>
    <w:p w14:paraId="6984AC25" w14:textId="77777777" w:rsidR="00117130" w:rsidRDefault="00000000">
      <w:pPr>
        <w:pStyle w:val="ListBullet"/>
        <w:spacing w:after="40"/>
      </w:pPr>
      <w:r>
        <w:t>7. Helper scripts inside Libraries</w:t>
      </w:r>
    </w:p>
    <w:p w14:paraId="21CD01CD" w14:textId="77777777" w:rsidR="00117130" w:rsidRDefault="00000000">
      <w:pPr>
        <w:pStyle w:val="ListBullet"/>
        <w:spacing w:after="40"/>
      </w:pPr>
      <w:r>
        <w:t>8. Output products</w:t>
      </w:r>
    </w:p>
    <w:p w14:paraId="50CAE0B3" w14:textId="77777777" w:rsidR="00117130" w:rsidRDefault="00000000">
      <w:pPr>
        <w:pStyle w:val="ListBullet"/>
        <w:spacing w:after="40"/>
      </w:pPr>
      <w:r>
        <w:t>9. Known issues and exact fixes</w:t>
      </w:r>
    </w:p>
    <w:p w14:paraId="121B1AF5" w14:textId="77777777" w:rsidR="00117130" w:rsidRDefault="00000000">
      <w:pPr>
        <w:pStyle w:val="ListBullet"/>
        <w:spacing w:after="40"/>
      </w:pPr>
      <w:r>
        <w:t>10. Workshop-safe execution plan</w:t>
      </w:r>
    </w:p>
    <w:p w14:paraId="34E5DA02" w14:textId="77777777" w:rsidR="00117130" w:rsidRDefault="00000000">
      <w:pPr>
        <w:pStyle w:val="ListBullet"/>
        <w:spacing w:after="40"/>
      </w:pPr>
      <w:r>
        <w:t>11. Pre-workshop checklist</w:t>
      </w:r>
    </w:p>
    <w:p w14:paraId="70E9509F" w14:textId="77777777" w:rsidR="00117130" w:rsidRDefault="00000000">
      <w:pPr>
        <w:pStyle w:val="ListBullet"/>
        <w:spacing w:after="40"/>
      </w:pPr>
      <w:r>
        <w:t>12. Recommended repository cleanup</w:t>
      </w:r>
    </w:p>
    <w:p w14:paraId="41C6D20E" w14:textId="77777777" w:rsidR="00117130" w:rsidRDefault="00000000">
      <w:pPr>
        <w:pStyle w:val="Heading1"/>
      </w:pPr>
      <w:r>
        <w:t>1. Executive summary</w:t>
      </w:r>
    </w:p>
    <w:p w14:paraId="03754B51" w14:textId="77777777" w:rsidR="00117130" w:rsidRDefault="00000000">
      <w:r>
        <w:t xml:space="preserve">The 1_Setup folder is an end-to-end SWAT+ setup generation workflow. Its purpose is to regenerate a complete SWAT+ model setup from pre-processed GIS, soil, weather, and management inputs. The workflow builds a base SWAT+ project, adds climate and deposition data, writes SWAT+ text input files, modifies selected SWAT+ input tables, prepares management operations with SWATfarmR, runs SWAT+, and exports a clean </w:t>
      </w:r>
      <w:proofErr w:type="spellStart"/>
      <w:r>
        <w:t>TxtInOut</w:t>
      </w:r>
      <w:proofErr w:type="spellEnd"/>
      <w:r>
        <w:t>-style setup folder.</w:t>
      </w:r>
    </w:p>
    <w:tbl>
      <w:tblPr>
        <w:tblStyle w:val="TableGrid"/>
        <w:tblW w:w="0" w:type="auto"/>
        <w:jc w:val="center"/>
        <w:tblLook w:val="04A0" w:firstRow="1" w:lastRow="0" w:firstColumn="1" w:lastColumn="0" w:noHBand="0" w:noVBand="1"/>
      </w:tblPr>
      <w:tblGrid>
        <w:gridCol w:w="2550"/>
        <w:gridCol w:w="7794"/>
      </w:tblGrid>
      <w:tr w:rsidR="00117130" w14:paraId="657EC6F6" w14:textId="77777777" w:rsidTr="00783005">
        <w:trPr>
          <w:jc w:val="center"/>
        </w:trPr>
        <w:tc>
          <w:tcPr>
            <w:tcW w:w="10344" w:type="dxa"/>
            <w:gridSpan w:val="2"/>
            <w:shd w:val="clear" w:color="auto" w:fill="FFF2CC"/>
            <w:tcMar>
              <w:top w:w="60" w:type="dxa"/>
              <w:left w:w="60" w:type="dxa"/>
              <w:bottom w:w="60" w:type="dxa"/>
              <w:right w:w="60" w:type="dxa"/>
            </w:tcMar>
          </w:tcPr>
          <w:p w14:paraId="45D708F0" w14:textId="77777777" w:rsidR="00117130" w:rsidRDefault="00000000">
            <w:pPr>
              <w:spacing w:after="40"/>
            </w:pPr>
            <w:r>
              <w:rPr>
                <w:b/>
                <w:color w:val="7F6000"/>
                <w:sz w:val="18"/>
              </w:rPr>
              <w:t>Important limitation</w:t>
            </w:r>
            <w:r>
              <w:rPr>
                <w:sz w:val="17"/>
              </w:rPr>
              <w:br/>
              <w:t>Input data preparation is outside this workflow. The workflow assumes that DEM, soil, land-use, river, basin, weather, crop, and management files have already been prepared and checked.</w:t>
            </w:r>
          </w:p>
        </w:tc>
      </w:tr>
      <w:tr w:rsidR="00117130" w14:paraId="0C6B9674" w14:textId="77777777" w:rsidTr="00783005">
        <w:trPr>
          <w:jc w:val="center"/>
        </w:trPr>
        <w:tc>
          <w:tcPr>
            <w:tcW w:w="2550" w:type="dxa"/>
            <w:shd w:val="clear" w:color="auto" w:fill="D9EAF7"/>
            <w:tcMar>
              <w:top w:w="60" w:type="dxa"/>
              <w:left w:w="60" w:type="dxa"/>
              <w:bottom w:w="60" w:type="dxa"/>
              <w:right w:w="60" w:type="dxa"/>
            </w:tcMar>
          </w:tcPr>
          <w:p w14:paraId="4BA3BB29" w14:textId="77777777" w:rsidR="00117130" w:rsidRDefault="00000000">
            <w:pPr>
              <w:spacing w:after="0" w:line="240" w:lineRule="auto"/>
            </w:pPr>
            <w:r>
              <w:rPr>
                <w:b/>
                <w:color w:val="1F4E79"/>
                <w:sz w:val="16"/>
              </w:rPr>
              <w:t>Item</w:t>
            </w:r>
          </w:p>
        </w:tc>
        <w:tc>
          <w:tcPr>
            <w:tcW w:w="7794" w:type="dxa"/>
            <w:shd w:val="clear" w:color="auto" w:fill="D9EAF7"/>
            <w:tcMar>
              <w:top w:w="60" w:type="dxa"/>
              <w:left w:w="60" w:type="dxa"/>
              <w:bottom w:w="60" w:type="dxa"/>
              <w:right w:w="60" w:type="dxa"/>
            </w:tcMar>
          </w:tcPr>
          <w:p w14:paraId="634FEE08" w14:textId="77777777" w:rsidR="00117130" w:rsidRDefault="00000000">
            <w:pPr>
              <w:spacing w:after="0" w:line="240" w:lineRule="auto"/>
            </w:pPr>
            <w:r>
              <w:rPr>
                <w:b/>
                <w:color w:val="1F4E79"/>
                <w:sz w:val="16"/>
              </w:rPr>
              <w:t>Description</w:t>
            </w:r>
          </w:p>
        </w:tc>
      </w:tr>
      <w:tr w:rsidR="00117130" w14:paraId="2D3F66A9" w14:textId="77777777" w:rsidTr="00783005">
        <w:trPr>
          <w:jc w:val="center"/>
        </w:trPr>
        <w:tc>
          <w:tcPr>
            <w:tcW w:w="2550" w:type="dxa"/>
          </w:tcPr>
          <w:p w14:paraId="1677A90C" w14:textId="77777777" w:rsidR="00117130" w:rsidRDefault="00000000">
            <w:pPr>
              <w:spacing w:after="0" w:line="240" w:lineRule="auto"/>
            </w:pPr>
            <w:r>
              <w:rPr>
                <w:sz w:val="16"/>
              </w:rPr>
              <w:t>Main driver</w:t>
            </w:r>
          </w:p>
        </w:tc>
        <w:tc>
          <w:tcPr>
            <w:tcW w:w="7794" w:type="dxa"/>
          </w:tcPr>
          <w:p w14:paraId="079D0116" w14:textId="77777777" w:rsidR="00117130" w:rsidRDefault="00000000">
            <w:pPr>
              <w:spacing w:after="0" w:line="240" w:lineRule="auto"/>
            </w:pPr>
            <w:proofErr w:type="spellStart"/>
            <w:r>
              <w:rPr>
                <w:sz w:val="16"/>
              </w:rPr>
              <w:t>setup_</w:t>
            </w:r>
            <w:proofErr w:type="gramStart"/>
            <w:r>
              <w:rPr>
                <w:sz w:val="16"/>
              </w:rPr>
              <w:t>workflow.R</w:t>
            </w:r>
            <w:proofErr w:type="spellEnd"/>
            <w:proofErr w:type="gramEnd"/>
          </w:p>
        </w:tc>
      </w:tr>
      <w:tr w:rsidR="00117130" w14:paraId="501A6598" w14:textId="77777777" w:rsidTr="00783005">
        <w:trPr>
          <w:jc w:val="center"/>
        </w:trPr>
        <w:tc>
          <w:tcPr>
            <w:tcW w:w="2550" w:type="dxa"/>
          </w:tcPr>
          <w:p w14:paraId="745227AD" w14:textId="77777777" w:rsidR="00117130" w:rsidRDefault="00000000">
            <w:pPr>
              <w:spacing w:after="0" w:line="240" w:lineRule="auto"/>
            </w:pPr>
            <w:r>
              <w:rPr>
                <w:sz w:val="16"/>
              </w:rPr>
              <w:t>Main configuration file</w:t>
            </w:r>
          </w:p>
        </w:tc>
        <w:tc>
          <w:tcPr>
            <w:tcW w:w="7794" w:type="dxa"/>
          </w:tcPr>
          <w:p w14:paraId="0EC9003A" w14:textId="77777777" w:rsidR="00117130" w:rsidRDefault="00000000">
            <w:pPr>
              <w:spacing w:after="0" w:line="240" w:lineRule="auto"/>
            </w:pPr>
            <w:proofErr w:type="spellStart"/>
            <w:proofErr w:type="gramStart"/>
            <w:r>
              <w:rPr>
                <w:sz w:val="16"/>
              </w:rPr>
              <w:t>settings.R</w:t>
            </w:r>
            <w:proofErr w:type="spellEnd"/>
            <w:proofErr w:type="gramEnd"/>
          </w:p>
        </w:tc>
      </w:tr>
      <w:tr w:rsidR="00117130" w14:paraId="22CEF52D" w14:textId="77777777" w:rsidTr="00783005">
        <w:trPr>
          <w:jc w:val="center"/>
        </w:trPr>
        <w:tc>
          <w:tcPr>
            <w:tcW w:w="2550" w:type="dxa"/>
          </w:tcPr>
          <w:p w14:paraId="1FB85EB9" w14:textId="77777777" w:rsidR="00117130" w:rsidRDefault="00000000">
            <w:pPr>
              <w:spacing w:after="0" w:line="240" w:lineRule="auto"/>
            </w:pPr>
            <w:r>
              <w:rPr>
                <w:sz w:val="16"/>
              </w:rPr>
              <w:t>Utility functions</w:t>
            </w:r>
          </w:p>
        </w:tc>
        <w:tc>
          <w:tcPr>
            <w:tcW w:w="7794" w:type="dxa"/>
          </w:tcPr>
          <w:p w14:paraId="7F16A543" w14:textId="77777777" w:rsidR="00117130" w:rsidRDefault="00000000">
            <w:pPr>
              <w:spacing w:after="0" w:line="240" w:lineRule="auto"/>
            </w:pPr>
            <w:proofErr w:type="spellStart"/>
            <w:proofErr w:type="gramStart"/>
            <w:r>
              <w:rPr>
                <w:sz w:val="16"/>
              </w:rPr>
              <w:t>functions.R</w:t>
            </w:r>
            <w:proofErr w:type="spellEnd"/>
            <w:proofErr w:type="gramEnd"/>
          </w:p>
        </w:tc>
      </w:tr>
      <w:tr w:rsidR="00117130" w14:paraId="5483F003" w14:textId="77777777" w:rsidTr="00783005">
        <w:trPr>
          <w:jc w:val="center"/>
        </w:trPr>
        <w:tc>
          <w:tcPr>
            <w:tcW w:w="2550" w:type="dxa"/>
          </w:tcPr>
          <w:p w14:paraId="78A0804F" w14:textId="77777777" w:rsidR="00117130" w:rsidRDefault="00000000">
            <w:pPr>
              <w:spacing w:after="0" w:line="240" w:lineRule="auto"/>
            </w:pPr>
            <w:r>
              <w:rPr>
                <w:sz w:val="16"/>
              </w:rPr>
              <w:t>Base setup builder</w:t>
            </w:r>
          </w:p>
        </w:tc>
        <w:tc>
          <w:tcPr>
            <w:tcW w:w="7794" w:type="dxa"/>
          </w:tcPr>
          <w:p w14:paraId="4067430C" w14:textId="77777777" w:rsidR="00117130" w:rsidRDefault="00000000">
            <w:pPr>
              <w:spacing w:after="0" w:line="240" w:lineRule="auto"/>
            </w:pPr>
            <w:r>
              <w:rPr>
                <w:sz w:val="16"/>
              </w:rPr>
              <w:t>Libraries/</w:t>
            </w:r>
            <w:proofErr w:type="spellStart"/>
            <w:r>
              <w:rPr>
                <w:sz w:val="16"/>
              </w:rPr>
              <w:t>buildr_script</w:t>
            </w:r>
            <w:proofErr w:type="spellEnd"/>
            <w:r>
              <w:rPr>
                <w:sz w:val="16"/>
              </w:rPr>
              <w:t>/</w:t>
            </w:r>
            <w:proofErr w:type="spellStart"/>
            <w:proofErr w:type="gramStart"/>
            <w:r>
              <w:rPr>
                <w:sz w:val="16"/>
              </w:rPr>
              <w:t>swatbuildr.R</w:t>
            </w:r>
            <w:proofErr w:type="spellEnd"/>
            <w:proofErr w:type="gramEnd"/>
          </w:p>
        </w:tc>
      </w:tr>
      <w:tr w:rsidR="00117130" w14:paraId="6B22E1E8" w14:textId="77777777" w:rsidTr="00783005">
        <w:trPr>
          <w:jc w:val="center"/>
        </w:trPr>
        <w:tc>
          <w:tcPr>
            <w:tcW w:w="2550" w:type="dxa"/>
          </w:tcPr>
          <w:p w14:paraId="649B75F5" w14:textId="77777777" w:rsidR="00117130" w:rsidRDefault="00000000">
            <w:pPr>
              <w:spacing w:after="0" w:line="240" w:lineRule="auto"/>
            </w:pPr>
            <w:r>
              <w:rPr>
                <w:sz w:val="16"/>
              </w:rPr>
              <w:t>Management input preparation</w:t>
            </w:r>
          </w:p>
        </w:tc>
        <w:tc>
          <w:tcPr>
            <w:tcW w:w="7794" w:type="dxa"/>
          </w:tcPr>
          <w:p w14:paraId="3B093429" w14:textId="77777777" w:rsidR="00117130" w:rsidRDefault="00000000">
            <w:pPr>
              <w:spacing w:after="0" w:line="240" w:lineRule="auto"/>
            </w:pPr>
            <w:r>
              <w:rPr>
                <w:sz w:val="16"/>
              </w:rPr>
              <w:t>Libraries/</w:t>
            </w:r>
            <w:proofErr w:type="spellStart"/>
            <w:r>
              <w:rPr>
                <w:sz w:val="16"/>
              </w:rPr>
              <w:t>farmR_input</w:t>
            </w:r>
            <w:proofErr w:type="spellEnd"/>
            <w:r>
              <w:rPr>
                <w:sz w:val="16"/>
              </w:rPr>
              <w:t>/</w:t>
            </w:r>
            <w:proofErr w:type="spellStart"/>
            <w:r>
              <w:rPr>
                <w:sz w:val="16"/>
              </w:rPr>
              <w:t>write_SWATfarmR_</w:t>
            </w:r>
            <w:proofErr w:type="gramStart"/>
            <w:r>
              <w:rPr>
                <w:sz w:val="16"/>
              </w:rPr>
              <w:t>input.R</w:t>
            </w:r>
            <w:proofErr w:type="spellEnd"/>
            <w:proofErr w:type="gramEnd"/>
          </w:p>
        </w:tc>
      </w:tr>
      <w:tr w:rsidR="00117130" w14:paraId="3BADF6EA" w14:textId="77777777" w:rsidTr="00783005">
        <w:trPr>
          <w:jc w:val="center"/>
        </w:trPr>
        <w:tc>
          <w:tcPr>
            <w:tcW w:w="2550" w:type="dxa"/>
          </w:tcPr>
          <w:p w14:paraId="34417964" w14:textId="77777777" w:rsidR="00117130" w:rsidRDefault="00000000">
            <w:pPr>
              <w:spacing w:after="0" w:line="240" w:lineRule="auto"/>
            </w:pPr>
            <w:r>
              <w:rPr>
                <w:sz w:val="16"/>
              </w:rPr>
              <w:t>Final output</w:t>
            </w:r>
          </w:p>
        </w:tc>
        <w:tc>
          <w:tcPr>
            <w:tcW w:w="7794" w:type="dxa"/>
          </w:tcPr>
          <w:p w14:paraId="4EDAD1C3" w14:textId="77777777" w:rsidR="00117130" w:rsidRDefault="00000000">
            <w:pPr>
              <w:spacing w:after="0" w:line="240" w:lineRule="auto"/>
            </w:pPr>
            <w:r>
              <w:rPr>
                <w:sz w:val="16"/>
              </w:rPr>
              <w:t>Temp/</w:t>
            </w:r>
            <w:proofErr w:type="spellStart"/>
            <w:r>
              <w:rPr>
                <w:sz w:val="16"/>
              </w:rPr>
              <w:t>clean_setup</w:t>
            </w:r>
            <w:proofErr w:type="spellEnd"/>
            <w:r>
              <w:rPr>
                <w:sz w:val="16"/>
              </w:rPr>
              <w:t xml:space="preserve">/ by default, depending on </w:t>
            </w:r>
            <w:proofErr w:type="spellStart"/>
            <w:r>
              <w:rPr>
                <w:sz w:val="16"/>
              </w:rPr>
              <w:t>res_path</w:t>
            </w:r>
            <w:proofErr w:type="spellEnd"/>
          </w:p>
        </w:tc>
      </w:tr>
      <w:tr w:rsidR="00117130" w14:paraId="52DC8246" w14:textId="77777777" w:rsidTr="00783005">
        <w:trPr>
          <w:jc w:val="center"/>
        </w:trPr>
        <w:tc>
          <w:tcPr>
            <w:tcW w:w="2550" w:type="dxa"/>
          </w:tcPr>
          <w:p w14:paraId="1BE63704" w14:textId="77777777" w:rsidR="00117130" w:rsidRDefault="00000000">
            <w:pPr>
              <w:spacing w:after="0" w:line="240" w:lineRule="auto"/>
            </w:pPr>
            <w:r>
              <w:rPr>
                <w:sz w:val="16"/>
              </w:rPr>
              <w:t>Model executable</w:t>
            </w:r>
          </w:p>
        </w:tc>
        <w:tc>
          <w:tcPr>
            <w:tcW w:w="7794" w:type="dxa"/>
          </w:tcPr>
          <w:p w14:paraId="69D95D48" w14:textId="77777777" w:rsidR="00117130" w:rsidRDefault="00000000">
            <w:pPr>
              <w:spacing w:after="0" w:line="240" w:lineRule="auto"/>
            </w:pPr>
            <w:r>
              <w:rPr>
                <w:sz w:val="16"/>
              </w:rPr>
              <w:t xml:space="preserve">Configured by </w:t>
            </w:r>
            <w:proofErr w:type="spellStart"/>
            <w:r>
              <w:rPr>
                <w:sz w:val="16"/>
              </w:rPr>
              <w:t>swat_exe</w:t>
            </w:r>
            <w:proofErr w:type="spellEnd"/>
            <w:r>
              <w:rPr>
                <w:sz w:val="16"/>
              </w:rPr>
              <w:t xml:space="preserve"> in </w:t>
            </w:r>
            <w:proofErr w:type="spellStart"/>
            <w:proofErr w:type="gramStart"/>
            <w:r>
              <w:rPr>
                <w:sz w:val="16"/>
              </w:rPr>
              <w:t>settings.R</w:t>
            </w:r>
            <w:proofErr w:type="spellEnd"/>
            <w:proofErr w:type="gramEnd"/>
            <w:r>
              <w:rPr>
                <w:sz w:val="16"/>
              </w:rPr>
              <w:t>, currently SWATp_jan_sept.exe</w:t>
            </w:r>
          </w:p>
        </w:tc>
      </w:tr>
      <w:tr w:rsidR="00117130" w14:paraId="1C788E3E" w14:textId="77777777" w:rsidTr="00783005">
        <w:trPr>
          <w:jc w:val="center"/>
        </w:trPr>
        <w:tc>
          <w:tcPr>
            <w:tcW w:w="2550" w:type="dxa"/>
          </w:tcPr>
          <w:p w14:paraId="707E9F94" w14:textId="77777777" w:rsidR="00117130" w:rsidRDefault="00000000">
            <w:pPr>
              <w:spacing w:after="0" w:line="240" w:lineRule="auto"/>
            </w:pPr>
            <w:r>
              <w:rPr>
                <w:sz w:val="16"/>
              </w:rPr>
              <w:t>SWAT+ writer executable</w:t>
            </w:r>
          </w:p>
        </w:tc>
        <w:tc>
          <w:tcPr>
            <w:tcW w:w="7794" w:type="dxa"/>
          </w:tcPr>
          <w:p w14:paraId="44BCDD09" w14:textId="77777777" w:rsidR="00117130" w:rsidRDefault="00000000">
            <w:pPr>
              <w:spacing w:after="0" w:line="240" w:lineRule="auto"/>
            </w:pPr>
            <w:r>
              <w:rPr>
                <w:sz w:val="16"/>
              </w:rPr>
              <w:t>Libraries/write.exe</w:t>
            </w:r>
          </w:p>
        </w:tc>
      </w:tr>
    </w:tbl>
    <w:p w14:paraId="3EF469C8" w14:textId="77777777" w:rsidR="00783005" w:rsidRDefault="00783005" w:rsidP="00783005"/>
    <w:p w14:paraId="0917EDE7" w14:textId="77777777" w:rsidR="00783005" w:rsidRDefault="00783005">
      <w:pPr>
        <w:spacing w:after="200" w:line="276" w:lineRule="auto"/>
        <w:rPr>
          <w:rFonts w:asciiTheme="majorHAnsi" w:eastAsiaTheme="majorEastAsia" w:hAnsiTheme="majorHAnsi" w:cstheme="majorBidi"/>
          <w:b/>
          <w:bCs/>
          <w:color w:val="1F4E79"/>
          <w:sz w:val="30"/>
          <w:szCs w:val="28"/>
        </w:rPr>
      </w:pPr>
      <w:r>
        <w:br w:type="page"/>
      </w:r>
    </w:p>
    <w:p w14:paraId="57F5B08C" w14:textId="418AE8F6" w:rsidR="00117130" w:rsidRDefault="00000000">
      <w:pPr>
        <w:pStyle w:val="Heading1"/>
      </w:pPr>
      <w:r>
        <w:lastRenderedPageBreak/>
        <w:t>2. Files and folder structure</w:t>
      </w:r>
    </w:p>
    <w:p w14:paraId="0782C467" w14:textId="77777777" w:rsidR="00117130" w:rsidRDefault="00000000">
      <w:r>
        <w:t>The relevant repository part is expected to have the following logical structure. Some files in Temp are generated outputs and should not normally be treated as source files for workshop teaching.</w:t>
      </w:r>
    </w:p>
    <w:p w14:paraId="3EB55938" w14:textId="77777777" w:rsidR="00117130" w:rsidRDefault="00000000">
      <w:pPr>
        <w:pStyle w:val="Code"/>
      </w:pPr>
      <w:r>
        <w:t>1_Setup/</w:t>
      </w:r>
    </w:p>
    <w:p w14:paraId="4E2C7CDB" w14:textId="77777777" w:rsidR="00117130" w:rsidRDefault="00000000">
      <w:pPr>
        <w:pStyle w:val="Code"/>
      </w:pPr>
      <w:r>
        <w:t>|-- README.md</w:t>
      </w:r>
    </w:p>
    <w:p w14:paraId="1BBEAA4A" w14:textId="77777777" w:rsidR="00117130" w:rsidRDefault="00000000">
      <w:pPr>
        <w:pStyle w:val="Code"/>
      </w:pPr>
      <w:r>
        <w:t xml:space="preserve">|-- </w:t>
      </w:r>
      <w:proofErr w:type="spellStart"/>
      <w:r>
        <w:t>setup_</w:t>
      </w:r>
      <w:proofErr w:type="gramStart"/>
      <w:r>
        <w:t>workflow.R</w:t>
      </w:r>
      <w:proofErr w:type="spellEnd"/>
      <w:proofErr w:type="gramEnd"/>
    </w:p>
    <w:p w14:paraId="7C978C5B" w14:textId="77777777" w:rsidR="00117130" w:rsidRDefault="00000000">
      <w:pPr>
        <w:pStyle w:val="Code"/>
      </w:pPr>
      <w:r>
        <w:t xml:space="preserve">|-- </w:t>
      </w:r>
      <w:proofErr w:type="spellStart"/>
      <w:proofErr w:type="gramStart"/>
      <w:r>
        <w:t>settings.R</w:t>
      </w:r>
      <w:proofErr w:type="spellEnd"/>
      <w:proofErr w:type="gramEnd"/>
    </w:p>
    <w:p w14:paraId="5CF07718" w14:textId="77777777" w:rsidR="00117130" w:rsidRDefault="00000000">
      <w:pPr>
        <w:pStyle w:val="Code"/>
      </w:pPr>
      <w:r>
        <w:t xml:space="preserve">|-- </w:t>
      </w:r>
      <w:proofErr w:type="spellStart"/>
      <w:proofErr w:type="gramStart"/>
      <w:r>
        <w:t>functions.R</w:t>
      </w:r>
      <w:proofErr w:type="spellEnd"/>
      <w:proofErr w:type="gramEnd"/>
    </w:p>
    <w:p w14:paraId="1015AD43" w14:textId="77777777" w:rsidR="00117130" w:rsidRDefault="00000000">
      <w:pPr>
        <w:pStyle w:val="Code"/>
      </w:pPr>
      <w:r>
        <w:t xml:space="preserve">|-- </w:t>
      </w:r>
      <w:proofErr w:type="spellStart"/>
      <w:proofErr w:type="gramStart"/>
      <w:r>
        <w:t>wf.Rproj</w:t>
      </w:r>
      <w:proofErr w:type="spellEnd"/>
      <w:proofErr w:type="gramEnd"/>
    </w:p>
    <w:p w14:paraId="2AA49924" w14:textId="77777777" w:rsidR="00117130" w:rsidRDefault="00000000">
      <w:pPr>
        <w:pStyle w:val="Code"/>
      </w:pPr>
      <w:r>
        <w:t>|-- Data/</w:t>
      </w:r>
    </w:p>
    <w:p w14:paraId="0793BD98" w14:textId="77777777" w:rsidR="00117130" w:rsidRDefault="00000000">
      <w:pPr>
        <w:pStyle w:val="Code"/>
      </w:pPr>
      <w:r>
        <w:t xml:space="preserve">|   |-- </w:t>
      </w:r>
      <w:proofErr w:type="spellStart"/>
      <w:r>
        <w:t>for_buildr</w:t>
      </w:r>
      <w:proofErr w:type="spellEnd"/>
      <w:r>
        <w:t>/</w:t>
      </w:r>
    </w:p>
    <w:p w14:paraId="49DD1695" w14:textId="77777777" w:rsidR="00117130" w:rsidRDefault="00000000">
      <w:pPr>
        <w:pStyle w:val="Code"/>
      </w:pPr>
      <w:r>
        <w:t>|   |   |-- DEM1.tif</w:t>
      </w:r>
    </w:p>
    <w:p w14:paraId="41B82BF8" w14:textId="77777777" w:rsidR="00117130" w:rsidRDefault="00000000">
      <w:pPr>
        <w:pStyle w:val="Code"/>
      </w:pPr>
      <w:r>
        <w:t>|   |   |-- soil1.tif</w:t>
      </w:r>
    </w:p>
    <w:p w14:paraId="517B9AC4" w14:textId="77777777" w:rsidR="00117130" w:rsidRDefault="00000000">
      <w:pPr>
        <w:pStyle w:val="Code"/>
      </w:pPr>
      <w:r>
        <w:t>|   |   |-- Soil_SWAT_cod.csv</w:t>
      </w:r>
    </w:p>
    <w:p w14:paraId="0DED2A99" w14:textId="77777777" w:rsidR="00117130" w:rsidRDefault="00000000">
      <w:pPr>
        <w:pStyle w:val="Code"/>
      </w:pPr>
      <w:r>
        <w:t>|   |   |-- usersoil_lrew.csv</w:t>
      </w:r>
    </w:p>
    <w:p w14:paraId="5E87D771" w14:textId="77777777" w:rsidR="00117130" w:rsidRDefault="00000000">
      <w:pPr>
        <w:pStyle w:val="Code"/>
      </w:pPr>
      <w:r>
        <w:t>|   |   |-- land1.shp (+ sidecar files)</w:t>
      </w:r>
    </w:p>
    <w:p w14:paraId="1C60FC2B" w14:textId="77777777" w:rsidR="00117130" w:rsidRDefault="00000000">
      <w:pPr>
        <w:pStyle w:val="Code"/>
      </w:pPr>
      <w:r>
        <w:t>|   |   |-- river1.shp (+ sidecar files)</w:t>
      </w:r>
    </w:p>
    <w:p w14:paraId="4FB6C999" w14:textId="77777777" w:rsidR="00117130" w:rsidRDefault="00000000">
      <w:pPr>
        <w:pStyle w:val="Code"/>
      </w:pPr>
      <w:r>
        <w:t>|   |   |-- basin1.shp (+ sidecar files)</w:t>
      </w:r>
    </w:p>
    <w:p w14:paraId="3260D377" w14:textId="77777777" w:rsidR="00117130" w:rsidRDefault="00000000">
      <w:pPr>
        <w:pStyle w:val="Code"/>
      </w:pPr>
      <w:r>
        <w:t xml:space="preserve">|   |-- </w:t>
      </w:r>
      <w:proofErr w:type="spellStart"/>
      <w:r>
        <w:t>for_prepr</w:t>
      </w:r>
      <w:proofErr w:type="spellEnd"/>
      <w:r>
        <w:t>/</w:t>
      </w:r>
    </w:p>
    <w:p w14:paraId="479D50C0" w14:textId="77777777" w:rsidR="00117130" w:rsidRDefault="00000000">
      <w:pPr>
        <w:pStyle w:val="Code"/>
      </w:pPr>
      <w:r>
        <w:t>|   |   |-- met_int_2000_2024.rds</w:t>
      </w:r>
    </w:p>
    <w:p w14:paraId="792FAB64" w14:textId="77777777" w:rsidR="00117130" w:rsidRDefault="00000000">
      <w:pPr>
        <w:pStyle w:val="Code"/>
      </w:pPr>
      <w:r>
        <w:t>|   |   |-- pnt_data.xlsx</w:t>
      </w:r>
    </w:p>
    <w:p w14:paraId="34CF0CC5" w14:textId="77777777" w:rsidR="00117130" w:rsidRDefault="00000000">
      <w:pPr>
        <w:pStyle w:val="Code"/>
      </w:pPr>
      <w:r>
        <w:t xml:space="preserve">|   |-- </w:t>
      </w:r>
      <w:proofErr w:type="spellStart"/>
      <w:r>
        <w:t>for_farmr_input</w:t>
      </w:r>
      <w:proofErr w:type="spellEnd"/>
      <w:r>
        <w:t>/</w:t>
      </w:r>
    </w:p>
    <w:p w14:paraId="0629BBB6" w14:textId="77777777" w:rsidR="00117130" w:rsidRDefault="00000000">
      <w:pPr>
        <w:pStyle w:val="Code"/>
      </w:pPr>
      <w:r>
        <w:t>|       |-- crops1.csv</w:t>
      </w:r>
    </w:p>
    <w:p w14:paraId="0A12D5F0" w14:textId="77777777" w:rsidR="00117130" w:rsidRDefault="00000000">
      <w:pPr>
        <w:pStyle w:val="Code"/>
      </w:pPr>
      <w:r>
        <w:t>|       |-- mgt_crops.csv</w:t>
      </w:r>
    </w:p>
    <w:p w14:paraId="0FA62119" w14:textId="77777777" w:rsidR="00117130" w:rsidRDefault="00000000">
      <w:pPr>
        <w:pStyle w:val="Code"/>
      </w:pPr>
      <w:r>
        <w:t>|       |-- mgt_generic.csv</w:t>
      </w:r>
    </w:p>
    <w:p w14:paraId="73506571" w14:textId="77777777" w:rsidR="00117130" w:rsidRDefault="00000000">
      <w:pPr>
        <w:pStyle w:val="Code"/>
      </w:pPr>
      <w:r>
        <w:t>|-- Libraries/</w:t>
      </w:r>
    </w:p>
    <w:p w14:paraId="6E508414" w14:textId="77777777" w:rsidR="00117130" w:rsidRDefault="00000000">
      <w:pPr>
        <w:pStyle w:val="Code"/>
      </w:pPr>
      <w:r>
        <w:t>|   |-- write.exe</w:t>
      </w:r>
    </w:p>
    <w:p w14:paraId="21E7DFFD" w14:textId="77777777" w:rsidR="00117130" w:rsidRDefault="00000000">
      <w:pPr>
        <w:pStyle w:val="Code"/>
      </w:pPr>
      <w:r>
        <w:t>|   |-- SWATp_jan_sept.exe</w:t>
      </w:r>
    </w:p>
    <w:p w14:paraId="5788B5F7" w14:textId="77777777" w:rsidR="00117130" w:rsidRDefault="00000000">
      <w:pPr>
        <w:pStyle w:val="Code"/>
      </w:pPr>
      <w:r>
        <w:t xml:space="preserve">|   |-- </w:t>
      </w:r>
      <w:proofErr w:type="spellStart"/>
      <w:r>
        <w:t>buildr_script</w:t>
      </w:r>
      <w:proofErr w:type="spellEnd"/>
      <w:r>
        <w:t>/</w:t>
      </w:r>
      <w:proofErr w:type="spellStart"/>
      <w:proofErr w:type="gramStart"/>
      <w:r>
        <w:t>swatbuildr.R</w:t>
      </w:r>
      <w:proofErr w:type="spellEnd"/>
      <w:proofErr w:type="gramEnd"/>
    </w:p>
    <w:p w14:paraId="32B9A264" w14:textId="77777777" w:rsidR="00117130" w:rsidRDefault="00000000">
      <w:pPr>
        <w:pStyle w:val="Code"/>
      </w:pPr>
      <w:r>
        <w:t xml:space="preserve">|   |-- </w:t>
      </w:r>
      <w:proofErr w:type="spellStart"/>
      <w:r>
        <w:t>create_connectivity_line_</w:t>
      </w:r>
      <w:proofErr w:type="gramStart"/>
      <w:r>
        <w:t>shape.R</w:t>
      </w:r>
      <w:proofErr w:type="spellEnd"/>
      <w:proofErr w:type="gramEnd"/>
    </w:p>
    <w:p w14:paraId="1697B21E" w14:textId="77777777" w:rsidR="00117130" w:rsidRDefault="00000000">
      <w:pPr>
        <w:pStyle w:val="Code"/>
      </w:pPr>
      <w:r>
        <w:t xml:space="preserve">|   |-- </w:t>
      </w:r>
      <w:proofErr w:type="spellStart"/>
      <w:r>
        <w:t>read_and_modify_landuse_</w:t>
      </w:r>
      <w:proofErr w:type="gramStart"/>
      <w:r>
        <w:t>lum.R</w:t>
      </w:r>
      <w:proofErr w:type="spellEnd"/>
      <w:proofErr w:type="gramEnd"/>
    </w:p>
    <w:p w14:paraId="5498EFEE" w14:textId="77777777" w:rsidR="00117130" w:rsidRDefault="00000000">
      <w:pPr>
        <w:pStyle w:val="Code"/>
      </w:pPr>
      <w:r>
        <w:t xml:space="preserve">|   |-- </w:t>
      </w:r>
      <w:proofErr w:type="spellStart"/>
      <w:r>
        <w:t>farmR_input</w:t>
      </w:r>
      <w:proofErr w:type="spellEnd"/>
      <w:r>
        <w:t>/</w:t>
      </w:r>
      <w:proofErr w:type="spellStart"/>
      <w:r>
        <w:t>write_SWATfarmR_</w:t>
      </w:r>
      <w:proofErr w:type="gramStart"/>
      <w:r>
        <w:t>input.R</w:t>
      </w:r>
      <w:proofErr w:type="spellEnd"/>
      <w:proofErr w:type="gramEnd"/>
    </w:p>
    <w:p w14:paraId="0A395ECC" w14:textId="77777777" w:rsidR="00117130" w:rsidRDefault="00000000">
      <w:pPr>
        <w:pStyle w:val="Code"/>
      </w:pPr>
      <w:r>
        <w:t xml:space="preserve">|   |-- </w:t>
      </w:r>
      <w:proofErr w:type="spellStart"/>
      <w:r>
        <w:t>farmR_input</w:t>
      </w:r>
      <w:proofErr w:type="spellEnd"/>
      <w:r>
        <w:t>/</w:t>
      </w:r>
      <w:proofErr w:type="spellStart"/>
      <w:r>
        <w:t>functions_write_SWATfarmR_</w:t>
      </w:r>
      <w:proofErr w:type="gramStart"/>
      <w:r>
        <w:t>input.R</w:t>
      </w:r>
      <w:proofErr w:type="spellEnd"/>
      <w:proofErr w:type="gramEnd"/>
    </w:p>
    <w:p w14:paraId="55F669B6" w14:textId="77777777" w:rsidR="00117130" w:rsidRDefault="00000000">
      <w:pPr>
        <w:pStyle w:val="Code"/>
      </w:pPr>
      <w:r>
        <w:t xml:space="preserve">|   |-- </w:t>
      </w:r>
      <w:proofErr w:type="spellStart"/>
      <w:r>
        <w:t>files_to_overwrite_at_the_end</w:t>
      </w:r>
      <w:proofErr w:type="spellEnd"/>
      <w:r>
        <w:t>/</w:t>
      </w:r>
      <w:proofErr w:type="spellStart"/>
      <w:r>
        <w:t>plants.plt</w:t>
      </w:r>
      <w:proofErr w:type="spellEnd"/>
    </w:p>
    <w:p w14:paraId="69424E65" w14:textId="77777777" w:rsidR="00117130" w:rsidRDefault="00000000">
      <w:pPr>
        <w:pStyle w:val="Code"/>
      </w:pPr>
      <w:r>
        <w:t xml:space="preserve">|   |-- </w:t>
      </w:r>
      <w:proofErr w:type="spellStart"/>
      <w:r>
        <w:t>calibration_cal</w:t>
      </w:r>
      <w:proofErr w:type="spellEnd"/>
      <w:r>
        <w:t>/calibration1.cal</w:t>
      </w:r>
    </w:p>
    <w:p w14:paraId="2FC66C62" w14:textId="77777777" w:rsidR="00117130" w:rsidRDefault="00000000">
      <w:pPr>
        <w:pStyle w:val="Code"/>
      </w:pPr>
      <w:r>
        <w:t xml:space="preserve">|-- </w:t>
      </w:r>
      <w:proofErr w:type="gramStart"/>
      <w:r>
        <w:t>Temp/                  #</w:t>
      </w:r>
      <w:proofErr w:type="gramEnd"/>
      <w:r>
        <w:t xml:space="preserve"> generated by the workflow; not a source folder</w:t>
      </w:r>
    </w:p>
    <w:p w14:paraId="6A38B075" w14:textId="77777777" w:rsidR="00117130" w:rsidRDefault="00000000">
      <w:pPr>
        <w:pStyle w:val="Code"/>
      </w:pPr>
      <w:r>
        <w:t xml:space="preserve">    |-- </w:t>
      </w:r>
      <w:proofErr w:type="spellStart"/>
      <w:r>
        <w:t>buildr_project</w:t>
      </w:r>
      <w:proofErr w:type="spellEnd"/>
      <w:r>
        <w:t>/</w:t>
      </w:r>
    </w:p>
    <w:p w14:paraId="1BD675F0" w14:textId="77777777" w:rsidR="00117130" w:rsidRDefault="00000000">
      <w:pPr>
        <w:pStyle w:val="Code"/>
      </w:pPr>
      <w:r>
        <w:t xml:space="preserve">    |-- </w:t>
      </w:r>
      <w:proofErr w:type="spellStart"/>
      <w:r>
        <w:t>farmR_input</w:t>
      </w:r>
      <w:proofErr w:type="spellEnd"/>
      <w:r>
        <w:t>/</w:t>
      </w:r>
    </w:p>
    <w:p w14:paraId="0D772E37" w14:textId="77777777" w:rsidR="00117130" w:rsidRDefault="00000000">
      <w:pPr>
        <w:pStyle w:val="Code"/>
      </w:pPr>
      <w:r>
        <w:t xml:space="preserve">    |-- </w:t>
      </w:r>
      <w:proofErr w:type="spellStart"/>
      <w:r>
        <w:t>clean_setup</w:t>
      </w:r>
      <w:proofErr w:type="spellEnd"/>
      <w:r>
        <w:t>/</w:t>
      </w:r>
    </w:p>
    <w:p w14:paraId="04795F4D" w14:textId="77777777" w:rsidR="00CC5022" w:rsidRDefault="00CC5022" w:rsidP="00CC5022"/>
    <w:p w14:paraId="08A88D23" w14:textId="77777777" w:rsidR="00CC5022" w:rsidRDefault="00CC5022">
      <w:pPr>
        <w:spacing w:after="200" w:line="276" w:lineRule="auto"/>
        <w:rPr>
          <w:rFonts w:asciiTheme="majorHAnsi" w:eastAsiaTheme="majorEastAsia" w:hAnsiTheme="majorHAnsi" w:cstheme="majorBidi"/>
          <w:b/>
          <w:bCs/>
          <w:color w:val="1F4E79"/>
          <w:sz w:val="30"/>
          <w:szCs w:val="28"/>
        </w:rPr>
      </w:pPr>
      <w:r>
        <w:br w:type="page"/>
      </w:r>
    </w:p>
    <w:p w14:paraId="18DE8CD1" w14:textId="3F49AE17" w:rsidR="00117130" w:rsidRDefault="00000000">
      <w:pPr>
        <w:pStyle w:val="Heading1"/>
      </w:pPr>
      <w:r>
        <w:lastRenderedPageBreak/>
        <w:t>3. Required software and R packages</w:t>
      </w:r>
    </w:p>
    <w:p w14:paraId="2CCCF52F" w14:textId="77777777" w:rsidR="00117130" w:rsidRDefault="00000000">
      <w:r>
        <w:t>The workflow is designed for a Windows/RStudio teaching environment because it runs Windows executables such as write.exe and the configured SWAT+ model executable.</w:t>
      </w:r>
    </w:p>
    <w:tbl>
      <w:tblPr>
        <w:tblStyle w:val="TableGrid"/>
        <w:tblW w:w="0" w:type="auto"/>
        <w:jc w:val="center"/>
        <w:tblLook w:val="04A0" w:firstRow="1" w:lastRow="0" w:firstColumn="1" w:lastColumn="0" w:noHBand="0" w:noVBand="1"/>
      </w:tblPr>
      <w:tblGrid>
        <w:gridCol w:w="1976"/>
        <w:gridCol w:w="4166"/>
        <w:gridCol w:w="4202"/>
      </w:tblGrid>
      <w:tr w:rsidR="00117130" w14:paraId="0086DE35" w14:textId="77777777">
        <w:trPr>
          <w:jc w:val="center"/>
        </w:trPr>
        <w:tc>
          <w:tcPr>
            <w:tcW w:w="2016" w:type="dxa"/>
            <w:shd w:val="clear" w:color="auto" w:fill="D9EAF7"/>
            <w:tcMar>
              <w:top w:w="60" w:type="dxa"/>
              <w:left w:w="60" w:type="dxa"/>
              <w:bottom w:w="60" w:type="dxa"/>
              <w:right w:w="60" w:type="dxa"/>
            </w:tcMar>
          </w:tcPr>
          <w:p w14:paraId="4DE6DBF2" w14:textId="77777777" w:rsidR="00117130" w:rsidRDefault="00000000">
            <w:pPr>
              <w:spacing w:after="0" w:line="240" w:lineRule="auto"/>
            </w:pPr>
            <w:r>
              <w:rPr>
                <w:b/>
                <w:color w:val="1F4E79"/>
                <w:sz w:val="16"/>
              </w:rPr>
              <w:t>Requirement</w:t>
            </w:r>
          </w:p>
        </w:tc>
        <w:tc>
          <w:tcPr>
            <w:tcW w:w="4320" w:type="dxa"/>
            <w:shd w:val="clear" w:color="auto" w:fill="D9EAF7"/>
            <w:tcMar>
              <w:top w:w="60" w:type="dxa"/>
              <w:left w:w="60" w:type="dxa"/>
              <w:bottom w:w="60" w:type="dxa"/>
              <w:right w:w="60" w:type="dxa"/>
            </w:tcMar>
          </w:tcPr>
          <w:p w14:paraId="2C90C4E2" w14:textId="77777777" w:rsidR="00117130" w:rsidRDefault="00000000">
            <w:pPr>
              <w:spacing w:after="0" w:line="240" w:lineRule="auto"/>
            </w:pPr>
            <w:r>
              <w:rPr>
                <w:b/>
                <w:color w:val="1F4E79"/>
                <w:sz w:val="16"/>
              </w:rPr>
              <w:t>Role in workflow</w:t>
            </w:r>
          </w:p>
        </w:tc>
        <w:tc>
          <w:tcPr>
            <w:tcW w:w="4320" w:type="dxa"/>
            <w:shd w:val="clear" w:color="auto" w:fill="D9EAF7"/>
            <w:tcMar>
              <w:top w:w="60" w:type="dxa"/>
              <w:left w:w="60" w:type="dxa"/>
              <w:bottom w:w="60" w:type="dxa"/>
              <w:right w:w="60" w:type="dxa"/>
            </w:tcMar>
          </w:tcPr>
          <w:p w14:paraId="48DDD024" w14:textId="77777777" w:rsidR="00117130" w:rsidRDefault="00000000">
            <w:pPr>
              <w:spacing w:after="0" w:line="240" w:lineRule="auto"/>
            </w:pPr>
            <w:r>
              <w:rPr>
                <w:b/>
                <w:color w:val="1F4E79"/>
                <w:sz w:val="16"/>
              </w:rPr>
              <w:t>Teaching note</w:t>
            </w:r>
          </w:p>
        </w:tc>
      </w:tr>
      <w:tr w:rsidR="00117130" w14:paraId="7067350A" w14:textId="77777777">
        <w:trPr>
          <w:jc w:val="center"/>
        </w:trPr>
        <w:tc>
          <w:tcPr>
            <w:tcW w:w="2016" w:type="dxa"/>
          </w:tcPr>
          <w:p w14:paraId="510744A9" w14:textId="77777777" w:rsidR="00117130" w:rsidRDefault="00000000">
            <w:pPr>
              <w:spacing w:after="0" w:line="240" w:lineRule="auto"/>
            </w:pPr>
            <w:r>
              <w:rPr>
                <w:sz w:val="16"/>
              </w:rPr>
              <w:t>R 4.x</w:t>
            </w:r>
          </w:p>
        </w:tc>
        <w:tc>
          <w:tcPr>
            <w:tcW w:w="4320" w:type="dxa"/>
          </w:tcPr>
          <w:p w14:paraId="1EE1E416" w14:textId="77777777" w:rsidR="00117130" w:rsidRDefault="00000000">
            <w:pPr>
              <w:spacing w:after="0" w:line="240" w:lineRule="auto"/>
            </w:pPr>
            <w:r>
              <w:rPr>
                <w:sz w:val="16"/>
              </w:rPr>
              <w:t>Runs all R scripts.</w:t>
            </w:r>
          </w:p>
        </w:tc>
        <w:tc>
          <w:tcPr>
            <w:tcW w:w="4320" w:type="dxa"/>
          </w:tcPr>
          <w:p w14:paraId="5AF7D304" w14:textId="77777777" w:rsidR="00117130" w:rsidRDefault="00000000">
            <w:pPr>
              <w:spacing w:after="0" w:line="240" w:lineRule="auto"/>
            </w:pPr>
            <w:r>
              <w:rPr>
                <w:sz w:val="16"/>
              </w:rPr>
              <w:t>Use one fixed R version for all participants.</w:t>
            </w:r>
          </w:p>
        </w:tc>
      </w:tr>
      <w:tr w:rsidR="00117130" w14:paraId="0387B38E" w14:textId="77777777">
        <w:trPr>
          <w:jc w:val="center"/>
        </w:trPr>
        <w:tc>
          <w:tcPr>
            <w:tcW w:w="2016" w:type="dxa"/>
          </w:tcPr>
          <w:p w14:paraId="426AB2C0" w14:textId="77777777" w:rsidR="00117130" w:rsidRDefault="00000000">
            <w:pPr>
              <w:spacing w:after="0" w:line="240" w:lineRule="auto"/>
            </w:pPr>
            <w:r>
              <w:rPr>
                <w:sz w:val="16"/>
              </w:rPr>
              <w:t>RStudio</w:t>
            </w:r>
          </w:p>
        </w:tc>
        <w:tc>
          <w:tcPr>
            <w:tcW w:w="4320" w:type="dxa"/>
          </w:tcPr>
          <w:p w14:paraId="12583BCE" w14:textId="77777777" w:rsidR="00117130" w:rsidRDefault="00000000">
            <w:pPr>
              <w:spacing w:after="0" w:line="240" w:lineRule="auto"/>
            </w:pPr>
            <w:r>
              <w:rPr>
                <w:sz w:val="16"/>
              </w:rPr>
              <w:t>Recommended interactive execution environment.</w:t>
            </w:r>
          </w:p>
        </w:tc>
        <w:tc>
          <w:tcPr>
            <w:tcW w:w="4320" w:type="dxa"/>
          </w:tcPr>
          <w:p w14:paraId="5DFB0F52" w14:textId="77777777" w:rsidR="00117130" w:rsidRDefault="00000000">
            <w:pPr>
              <w:spacing w:after="0" w:line="240" w:lineRule="auto"/>
            </w:pPr>
            <w:r>
              <w:rPr>
                <w:sz w:val="16"/>
              </w:rPr>
              <w:t xml:space="preserve">The current deletion prompt uses </w:t>
            </w:r>
            <w:proofErr w:type="spellStart"/>
            <w:proofErr w:type="gramStart"/>
            <w:r>
              <w:rPr>
                <w:sz w:val="16"/>
              </w:rPr>
              <w:t>rstudioapi</w:t>
            </w:r>
            <w:proofErr w:type="spellEnd"/>
            <w:r>
              <w:rPr>
                <w:sz w:val="16"/>
              </w:rPr>
              <w:t>::</w:t>
            </w:r>
            <w:proofErr w:type="spellStart"/>
            <w:proofErr w:type="gramEnd"/>
            <w:r>
              <w:rPr>
                <w:sz w:val="16"/>
              </w:rPr>
              <w:t>showQuestion</w:t>
            </w:r>
            <w:proofErr w:type="spellEnd"/>
            <w:r>
              <w:rPr>
                <w:sz w:val="16"/>
              </w:rPr>
              <w:t>.</w:t>
            </w:r>
          </w:p>
        </w:tc>
      </w:tr>
      <w:tr w:rsidR="00117130" w14:paraId="4AC5CB93" w14:textId="77777777">
        <w:trPr>
          <w:jc w:val="center"/>
        </w:trPr>
        <w:tc>
          <w:tcPr>
            <w:tcW w:w="2016" w:type="dxa"/>
          </w:tcPr>
          <w:p w14:paraId="07FFFE3E" w14:textId="77777777" w:rsidR="00117130" w:rsidRDefault="00000000">
            <w:pPr>
              <w:spacing w:after="0" w:line="240" w:lineRule="auto"/>
            </w:pPr>
            <w:r>
              <w:rPr>
                <w:sz w:val="16"/>
              </w:rPr>
              <w:t>SWAT+ executable</w:t>
            </w:r>
          </w:p>
        </w:tc>
        <w:tc>
          <w:tcPr>
            <w:tcW w:w="4320" w:type="dxa"/>
          </w:tcPr>
          <w:p w14:paraId="02C95816" w14:textId="77777777" w:rsidR="00117130" w:rsidRDefault="00000000">
            <w:pPr>
              <w:spacing w:after="0" w:line="240" w:lineRule="auto"/>
            </w:pPr>
            <w:r>
              <w:rPr>
                <w:sz w:val="16"/>
              </w:rPr>
              <w:t>Runs the model in Steps 15 and 19.</w:t>
            </w:r>
          </w:p>
        </w:tc>
        <w:tc>
          <w:tcPr>
            <w:tcW w:w="4320" w:type="dxa"/>
          </w:tcPr>
          <w:p w14:paraId="0144E304" w14:textId="77777777" w:rsidR="00117130" w:rsidRDefault="00000000">
            <w:pPr>
              <w:spacing w:after="0" w:line="240" w:lineRule="auto"/>
            </w:pPr>
            <w:r>
              <w:rPr>
                <w:sz w:val="16"/>
              </w:rPr>
              <w:t xml:space="preserve">Must be present in Libraries and match </w:t>
            </w:r>
            <w:proofErr w:type="spellStart"/>
            <w:r>
              <w:rPr>
                <w:sz w:val="16"/>
              </w:rPr>
              <w:t>swat_exe</w:t>
            </w:r>
            <w:proofErr w:type="spellEnd"/>
            <w:r>
              <w:rPr>
                <w:sz w:val="16"/>
              </w:rPr>
              <w:t>.</w:t>
            </w:r>
          </w:p>
        </w:tc>
      </w:tr>
      <w:tr w:rsidR="00117130" w14:paraId="3600C1C0" w14:textId="77777777">
        <w:trPr>
          <w:jc w:val="center"/>
        </w:trPr>
        <w:tc>
          <w:tcPr>
            <w:tcW w:w="2016" w:type="dxa"/>
          </w:tcPr>
          <w:p w14:paraId="211F9CF1" w14:textId="77777777" w:rsidR="00117130" w:rsidRDefault="00000000">
            <w:pPr>
              <w:spacing w:after="0" w:line="240" w:lineRule="auto"/>
            </w:pPr>
            <w:r>
              <w:rPr>
                <w:sz w:val="16"/>
              </w:rPr>
              <w:t>write.exe</w:t>
            </w:r>
          </w:p>
        </w:tc>
        <w:tc>
          <w:tcPr>
            <w:tcW w:w="4320" w:type="dxa"/>
          </w:tcPr>
          <w:p w14:paraId="54D4886A" w14:textId="77777777" w:rsidR="00117130" w:rsidRDefault="00000000">
            <w:pPr>
              <w:spacing w:after="0" w:line="240" w:lineRule="auto"/>
            </w:pPr>
            <w:r>
              <w:rPr>
                <w:sz w:val="16"/>
              </w:rPr>
              <w:t>Writes SWAT+ text input files from the SQLite database.</w:t>
            </w:r>
          </w:p>
        </w:tc>
        <w:tc>
          <w:tcPr>
            <w:tcW w:w="4320" w:type="dxa"/>
          </w:tcPr>
          <w:p w14:paraId="7882338E" w14:textId="77777777" w:rsidR="00117130" w:rsidRDefault="00000000">
            <w:pPr>
              <w:spacing w:after="0" w:line="240" w:lineRule="auto"/>
            </w:pPr>
            <w:r>
              <w:rPr>
                <w:sz w:val="16"/>
              </w:rPr>
              <w:t>Must be compatible with the SWAT+ Editor database schema.</w:t>
            </w:r>
          </w:p>
        </w:tc>
      </w:tr>
      <w:tr w:rsidR="00117130" w14:paraId="3A6A559C" w14:textId="77777777">
        <w:trPr>
          <w:jc w:val="center"/>
        </w:trPr>
        <w:tc>
          <w:tcPr>
            <w:tcW w:w="2016" w:type="dxa"/>
          </w:tcPr>
          <w:p w14:paraId="5615C3A2" w14:textId="77777777" w:rsidR="00117130" w:rsidRDefault="00000000">
            <w:pPr>
              <w:spacing w:after="0" w:line="240" w:lineRule="auto"/>
            </w:pPr>
            <w:proofErr w:type="spellStart"/>
            <w:r>
              <w:rPr>
                <w:sz w:val="16"/>
              </w:rPr>
              <w:t>WhiteboxTools</w:t>
            </w:r>
            <w:proofErr w:type="spellEnd"/>
          </w:p>
        </w:tc>
        <w:tc>
          <w:tcPr>
            <w:tcW w:w="4320" w:type="dxa"/>
          </w:tcPr>
          <w:p w14:paraId="1BFEF260" w14:textId="77777777" w:rsidR="00117130" w:rsidRDefault="00000000">
            <w:pPr>
              <w:spacing w:after="0" w:line="240" w:lineRule="auto"/>
            </w:pPr>
            <w:r>
              <w:rPr>
                <w:sz w:val="16"/>
              </w:rPr>
              <w:t>Used by SWATbuildR for terrain and connectivity analyses.</w:t>
            </w:r>
          </w:p>
        </w:tc>
        <w:tc>
          <w:tcPr>
            <w:tcW w:w="4320" w:type="dxa"/>
          </w:tcPr>
          <w:p w14:paraId="1EA4FC28" w14:textId="77777777" w:rsidR="00117130" w:rsidRDefault="00000000">
            <w:pPr>
              <w:spacing w:after="0" w:line="240" w:lineRule="auto"/>
            </w:pPr>
            <w:proofErr w:type="gramStart"/>
            <w:r>
              <w:rPr>
                <w:sz w:val="16"/>
              </w:rPr>
              <w:t>Install before</w:t>
            </w:r>
            <w:proofErr w:type="gramEnd"/>
            <w:r>
              <w:rPr>
                <w:sz w:val="16"/>
              </w:rPr>
              <w:t xml:space="preserve"> workshop; avoid live installation.</w:t>
            </w:r>
          </w:p>
        </w:tc>
      </w:tr>
      <w:tr w:rsidR="00117130" w14:paraId="292CBD91" w14:textId="77777777">
        <w:trPr>
          <w:jc w:val="center"/>
        </w:trPr>
        <w:tc>
          <w:tcPr>
            <w:tcW w:w="2016" w:type="dxa"/>
          </w:tcPr>
          <w:p w14:paraId="1C631BAA" w14:textId="77777777" w:rsidR="00117130" w:rsidRDefault="00000000">
            <w:pPr>
              <w:spacing w:after="0" w:line="240" w:lineRule="auto"/>
            </w:pPr>
            <w:r>
              <w:rPr>
                <w:sz w:val="16"/>
              </w:rPr>
              <w:t>SWAT+ Editor or DB Browser for SQLite</w:t>
            </w:r>
          </w:p>
        </w:tc>
        <w:tc>
          <w:tcPr>
            <w:tcW w:w="4320" w:type="dxa"/>
          </w:tcPr>
          <w:p w14:paraId="21290201" w14:textId="77777777" w:rsidR="00117130" w:rsidRDefault="00000000">
            <w:pPr>
              <w:spacing w:after="0" w:line="240" w:lineRule="auto"/>
            </w:pPr>
            <w:r>
              <w:rPr>
                <w:sz w:val="16"/>
              </w:rPr>
              <w:t>Optional inspection and troubleshooting.</w:t>
            </w:r>
          </w:p>
        </w:tc>
        <w:tc>
          <w:tcPr>
            <w:tcW w:w="4320" w:type="dxa"/>
          </w:tcPr>
          <w:p w14:paraId="3D3EB183" w14:textId="77777777" w:rsidR="00117130" w:rsidRDefault="00000000">
            <w:pPr>
              <w:spacing w:after="0" w:line="240" w:lineRule="auto"/>
            </w:pPr>
            <w:r>
              <w:rPr>
                <w:sz w:val="16"/>
              </w:rPr>
              <w:t>Do not keep SQLite open while write.exe runs.</w:t>
            </w:r>
          </w:p>
        </w:tc>
      </w:tr>
    </w:tbl>
    <w:p w14:paraId="34712863" w14:textId="77777777" w:rsidR="00117130" w:rsidRDefault="00000000">
      <w:pPr>
        <w:pStyle w:val="Heading2"/>
      </w:pPr>
      <w:r>
        <w:t>3.1 R packages used directly or indirectly</w:t>
      </w:r>
    </w:p>
    <w:tbl>
      <w:tblPr>
        <w:tblStyle w:val="TableGrid"/>
        <w:tblW w:w="0" w:type="auto"/>
        <w:jc w:val="center"/>
        <w:tblLook w:val="04A0" w:firstRow="1" w:lastRow="0" w:firstColumn="1" w:lastColumn="0" w:noHBand="0" w:noVBand="1"/>
      </w:tblPr>
      <w:tblGrid>
        <w:gridCol w:w="1959"/>
        <w:gridCol w:w="3398"/>
        <w:gridCol w:w="4987"/>
      </w:tblGrid>
      <w:tr w:rsidR="00117130" w14:paraId="05DD4548" w14:textId="77777777" w:rsidTr="00FE6B7E">
        <w:trPr>
          <w:jc w:val="center"/>
        </w:trPr>
        <w:tc>
          <w:tcPr>
            <w:tcW w:w="1959" w:type="dxa"/>
            <w:shd w:val="clear" w:color="auto" w:fill="D9EAF7"/>
            <w:tcMar>
              <w:top w:w="60" w:type="dxa"/>
              <w:left w:w="60" w:type="dxa"/>
              <w:bottom w:w="60" w:type="dxa"/>
              <w:right w:w="60" w:type="dxa"/>
            </w:tcMar>
          </w:tcPr>
          <w:p w14:paraId="74272718" w14:textId="77777777" w:rsidR="00117130" w:rsidRDefault="00000000">
            <w:pPr>
              <w:spacing w:after="0" w:line="240" w:lineRule="auto"/>
            </w:pPr>
            <w:r>
              <w:rPr>
                <w:b/>
                <w:color w:val="1F4E79"/>
                <w:sz w:val="16"/>
              </w:rPr>
              <w:t>Package</w:t>
            </w:r>
          </w:p>
        </w:tc>
        <w:tc>
          <w:tcPr>
            <w:tcW w:w="3398" w:type="dxa"/>
            <w:shd w:val="clear" w:color="auto" w:fill="D9EAF7"/>
            <w:tcMar>
              <w:top w:w="60" w:type="dxa"/>
              <w:left w:w="60" w:type="dxa"/>
              <w:bottom w:w="60" w:type="dxa"/>
              <w:right w:w="60" w:type="dxa"/>
            </w:tcMar>
          </w:tcPr>
          <w:p w14:paraId="1D13A85A" w14:textId="77777777" w:rsidR="00117130" w:rsidRDefault="00000000">
            <w:pPr>
              <w:spacing w:after="0" w:line="240" w:lineRule="auto"/>
            </w:pPr>
            <w:r>
              <w:rPr>
                <w:b/>
                <w:color w:val="1F4E79"/>
                <w:sz w:val="16"/>
              </w:rPr>
              <w:t>Where used</w:t>
            </w:r>
          </w:p>
        </w:tc>
        <w:tc>
          <w:tcPr>
            <w:tcW w:w="4987" w:type="dxa"/>
            <w:shd w:val="clear" w:color="auto" w:fill="D9EAF7"/>
            <w:tcMar>
              <w:top w:w="60" w:type="dxa"/>
              <w:left w:w="60" w:type="dxa"/>
              <w:bottom w:w="60" w:type="dxa"/>
              <w:right w:w="60" w:type="dxa"/>
            </w:tcMar>
          </w:tcPr>
          <w:p w14:paraId="162E3613" w14:textId="77777777" w:rsidR="00117130" w:rsidRDefault="00000000">
            <w:pPr>
              <w:spacing w:after="0" w:line="240" w:lineRule="auto"/>
            </w:pPr>
            <w:r>
              <w:rPr>
                <w:b/>
                <w:color w:val="1F4E79"/>
                <w:sz w:val="16"/>
              </w:rPr>
              <w:t>Purpose</w:t>
            </w:r>
          </w:p>
        </w:tc>
      </w:tr>
      <w:tr w:rsidR="00117130" w14:paraId="461EF45C" w14:textId="77777777" w:rsidTr="00FE6B7E">
        <w:trPr>
          <w:jc w:val="center"/>
        </w:trPr>
        <w:tc>
          <w:tcPr>
            <w:tcW w:w="1959" w:type="dxa"/>
          </w:tcPr>
          <w:p w14:paraId="14B78E7C" w14:textId="77777777" w:rsidR="00117130" w:rsidRDefault="00000000">
            <w:pPr>
              <w:spacing w:after="0" w:line="240" w:lineRule="auto"/>
            </w:pPr>
            <w:r>
              <w:rPr>
                <w:sz w:val="16"/>
              </w:rPr>
              <w:t>remotes</w:t>
            </w:r>
          </w:p>
        </w:tc>
        <w:tc>
          <w:tcPr>
            <w:tcW w:w="3398" w:type="dxa"/>
          </w:tcPr>
          <w:p w14:paraId="60E1EEC8" w14:textId="77777777" w:rsidR="00117130" w:rsidRDefault="00000000">
            <w:pPr>
              <w:spacing w:after="0" w:line="240" w:lineRule="auto"/>
            </w:pPr>
            <w:proofErr w:type="spellStart"/>
            <w:r>
              <w:rPr>
                <w:sz w:val="16"/>
              </w:rPr>
              <w:t>setup_</w:t>
            </w:r>
            <w:proofErr w:type="gramStart"/>
            <w:r>
              <w:rPr>
                <w:sz w:val="16"/>
              </w:rPr>
              <w:t>workflow.R</w:t>
            </w:r>
            <w:proofErr w:type="spellEnd"/>
            <w:proofErr w:type="gramEnd"/>
            <w:r>
              <w:rPr>
                <w:sz w:val="16"/>
              </w:rPr>
              <w:t>, helper installers</w:t>
            </w:r>
          </w:p>
        </w:tc>
        <w:tc>
          <w:tcPr>
            <w:tcW w:w="4987" w:type="dxa"/>
          </w:tcPr>
          <w:p w14:paraId="56925049" w14:textId="77777777" w:rsidR="00117130" w:rsidRDefault="00000000">
            <w:pPr>
              <w:spacing w:after="0" w:line="240" w:lineRule="auto"/>
            </w:pPr>
            <w:r>
              <w:rPr>
                <w:sz w:val="16"/>
              </w:rPr>
              <w:t>Installs GitHub packages.</w:t>
            </w:r>
          </w:p>
        </w:tc>
      </w:tr>
      <w:tr w:rsidR="00117130" w14:paraId="5EE384D9" w14:textId="77777777" w:rsidTr="00FE6B7E">
        <w:trPr>
          <w:jc w:val="center"/>
        </w:trPr>
        <w:tc>
          <w:tcPr>
            <w:tcW w:w="1959" w:type="dxa"/>
          </w:tcPr>
          <w:p w14:paraId="2C914038" w14:textId="77777777" w:rsidR="00117130" w:rsidRDefault="00000000">
            <w:pPr>
              <w:spacing w:after="0" w:line="240" w:lineRule="auto"/>
            </w:pPr>
            <w:proofErr w:type="spellStart"/>
            <w:r>
              <w:rPr>
                <w:sz w:val="16"/>
              </w:rPr>
              <w:t>RNetCDF</w:t>
            </w:r>
            <w:proofErr w:type="spellEnd"/>
          </w:p>
        </w:tc>
        <w:tc>
          <w:tcPr>
            <w:tcW w:w="3398" w:type="dxa"/>
          </w:tcPr>
          <w:p w14:paraId="5B59732B" w14:textId="77777777" w:rsidR="00117130" w:rsidRDefault="00000000">
            <w:pPr>
              <w:spacing w:after="0" w:line="240" w:lineRule="auto"/>
            </w:pPr>
            <w:r>
              <w:rPr>
                <w:sz w:val="16"/>
              </w:rPr>
              <w:t xml:space="preserve">loaded in </w:t>
            </w:r>
            <w:proofErr w:type="spellStart"/>
            <w:r>
              <w:rPr>
                <w:sz w:val="16"/>
              </w:rPr>
              <w:t>setup_</w:t>
            </w:r>
            <w:proofErr w:type="gramStart"/>
            <w:r>
              <w:rPr>
                <w:sz w:val="16"/>
              </w:rPr>
              <w:t>workflow.R</w:t>
            </w:r>
            <w:proofErr w:type="spellEnd"/>
            <w:proofErr w:type="gramEnd"/>
          </w:p>
        </w:tc>
        <w:tc>
          <w:tcPr>
            <w:tcW w:w="4987" w:type="dxa"/>
          </w:tcPr>
          <w:p w14:paraId="11A415C3" w14:textId="77777777" w:rsidR="00117130" w:rsidRDefault="00000000">
            <w:pPr>
              <w:spacing w:after="0" w:line="240" w:lineRule="auto"/>
            </w:pPr>
            <w:proofErr w:type="spellStart"/>
            <w:r>
              <w:rPr>
                <w:sz w:val="16"/>
              </w:rPr>
              <w:t>NetCDF</w:t>
            </w:r>
            <w:proofErr w:type="spellEnd"/>
            <w:r>
              <w:rPr>
                <w:sz w:val="16"/>
              </w:rPr>
              <w:t xml:space="preserve"> support; not visibly called in the main script but may support package workflows.</w:t>
            </w:r>
          </w:p>
        </w:tc>
      </w:tr>
      <w:tr w:rsidR="00117130" w14:paraId="23973422" w14:textId="77777777" w:rsidTr="00FE6B7E">
        <w:trPr>
          <w:jc w:val="center"/>
        </w:trPr>
        <w:tc>
          <w:tcPr>
            <w:tcW w:w="1959" w:type="dxa"/>
          </w:tcPr>
          <w:p w14:paraId="596C5CB6" w14:textId="77777777" w:rsidR="00117130" w:rsidRDefault="00000000">
            <w:pPr>
              <w:spacing w:after="0" w:line="240" w:lineRule="auto"/>
            </w:pPr>
            <w:proofErr w:type="spellStart"/>
            <w:r>
              <w:rPr>
                <w:sz w:val="16"/>
              </w:rPr>
              <w:t>tidyverse</w:t>
            </w:r>
            <w:proofErr w:type="spellEnd"/>
          </w:p>
        </w:tc>
        <w:tc>
          <w:tcPr>
            <w:tcW w:w="3398" w:type="dxa"/>
          </w:tcPr>
          <w:p w14:paraId="2D2D90D4" w14:textId="77777777" w:rsidR="00117130" w:rsidRDefault="00000000">
            <w:pPr>
              <w:spacing w:after="0" w:line="240" w:lineRule="auto"/>
            </w:pPr>
            <w:r>
              <w:rPr>
                <w:sz w:val="16"/>
              </w:rPr>
              <w:t>main script and helper scripts</w:t>
            </w:r>
          </w:p>
        </w:tc>
        <w:tc>
          <w:tcPr>
            <w:tcW w:w="4987" w:type="dxa"/>
          </w:tcPr>
          <w:p w14:paraId="4819DF45" w14:textId="77777777" w:rsidR="00117130" w:rsidRDefault="00000000">
            <w:pPr>
              <w:spacing w:after="0" w:line="240" w:lineRule="auto"/>
            </w:pPr>
            <w:r>
              <w:rPr>
                <w:sz w:val="16"/>
              </w:rPr>
              <w:t>Data wrangling, read/write, string handling.</w:t>
            </w:r>
          </w:p>
        </w:tc>
      </w:tr>
      <w:tr w:rsidR="00117130" w14:paraId="498A8D49" w14:textId="77777777" w:rsidTr="00FE6B7E">
        <w:trPr>
          <w:jc w:val="center"/>
        </w:trPr>
        <w:tc>
          <w:tcPr>
            <w:tcW w:w="1959" w:type="dxa"/>
          </w:tcPr>
          <w:p w14:paraId="7AB7BC90" w14:textId="77777777" w:rsidR="00117130" w:rsidRDefault="00000000">
            <w:pPr>
              <w:spacing w:after="0" w:line="240" w:lineRule="auto"/>
            </w:pPr>
            <w:proofErr w:type="spellStart"/>
            <w:r>
              <w:rPr>
                <w:sz w:val="16"/>
              </w:rPr>
              <w:t>mapview</w:t>
            </w:r>
            <w:proofErr w:type="spellEnd"/>
          </w:p>
        </w:tc>
        <w:tc>
          <w:tcPr>
            <w:tcW w:w="3398" w:type="dxa"/>
          </w:tcPr>
          <w:p w14:paraId="75C9D3B3" w14:textId="77777777" w:rsidR="00117130" w:rsidRDefault="00000000">
            <w:pPr>
              <w:spacing w:after="0" w:line="240" w:lineRule="auto"/>
            </w:pPr>
            <w:r>
              <w:rPr>
                <w:sz w:val="16"/>
              </w:rPr>
              <w:t xml:space="preserve">loaded in </w:t>
            </w:r>
            <w:proofErr w:type="spellStart"/>
            <w:r>
              <w:rPr>
                <w:sz w:val="16"/>
              </w:rPr>
              <w:t>setup_</w:t>
            </w:r>
            <w:proofErr w:type="gramStart"/>
            <w:r>
              <w:rPr>
                <w:sz w:val="16"/>
              </w:rPr>
              <w:t>workflow.R</w:t>
            </w:r>
            <w:proofErr w:type="spellEnd"/>
            <w:proofErr w:type="gramEnd"/>
          </w:p>
        </w:tc>
        <w:tc>
          <w:tcPr>
            <w:tcW w:w="4987" w:type="dxa"/>
          </w:tcPr>
          <w:p w14:paraId="5ACB6FBD" w14:textId="77777777" w:rsidR="00117130" w:rsidRDefault="00000000">
            <w:pPr>
              <w:spacing w:after="0" w:line="240" w:lineRule="auto"/>
            </w:pPr>
            <w:r>
              <w:rPr>
                <w:sz w:val="16"/>
              </w:rPr>
              <w:t>Map visualization; not essential for a fully non-interactive run.</w:t>
            </w:r>
          </w:p>
        </w:tc>
      </w:tr>
      <w:tr w:rsidR="00117130" w14:paraId="574DB218" w14:textId="77777777" w:rsidTr="00FE6B7E">
        <w:trPr>
          <w:jc w:val="center"/>
        </w:trPr>
        <w:tc>
          <w:tcPr>
            <w:tcW w:w="1959" w:type="dxa"/>
          </w:tcPr>
          <w:p w14:paraId="635B0B60" w14:textId="77777777" w:rsidR="00117130" w:rsidRDefault="00000000">
            <w:pPr>
              <w:spacing w:after="0" w:line="240" w:lineRule="auto"/>
            </w:pPr>
            <w:r>
              <w:rPr>
                <w:sz w:val="16"/>
              </w:rPr>
              <w:t>sf</w:t>
            </w:r>
          </w:p>
        </w:tc>
        <w:tc>
          <w:tcPr>
            <w:tcW w:w="3398" w:type="dxa"/>
          </w:tcPr>
          <w:p w14:paraId="36D04442" w14:textId="77777777" w:rsidR="00117130" w:rsidRDefault="00000000">
            <w:pPr>
              <w:spacing w:after="0" w:line="240" w:lineRule="auto"/>
            </w:pPr>
            <w:r>
              <w:rPr>
                <w:sz w:val="16"/>
              </w:rPr>
              <w:t>connectivity script, SWATbuildR inputs</w:t>
            </w:r>
          </w:p>
        </w:tc>
        <w:tc>
          <w:tcPr>
            <w:tcW w:w="4987" w:type="dxa"/>
          </w:tcPr>
          <w:p w14:paraId="6ED75E68" w14:textId="77777777" w:rsidR="00117130" w:rsidRDefault="00000000">
            <w:pPr>
              <w:spacing w:after="0" w:line="240" w:lineRule="auto"/>
            </w:pPr>
            <w:r>
              <w:rPr>
                <w:sz w:val="16"/>
              </w:rPr>
              <w:t>Vector GIS reading and writing.</w:t>
            </w:r>
          </w:p>
        </w:tc>
      </w:tr>
      <w:tr w:rsidR="00117130" w14:paraId="634A6EED" w14:textId="77777777" w:rsidTr="00FE6B7E">
        <w:trPr>
          <w:jc w:val="center"/>
        </w:trPr>
        <w:tc>
          <w:tcPr>
            <w:tcW w:w="1959" w:type="dxa"/>
          </w:tcPr>
          <w:p w14:paraId="5AB6155D" w14:textId="77777777" w:rsidR="00117130" w:rsidRDefault="00000000">
            <w:pPr>
              <w:spacing w:after="0" w:line="240" w:lineRule="auto"/>
            </w:pPr>
            <w:proofErr w:type="spellStart"/>
            <w:r>
              <w:rPr>
                <w:sz w:val="16"/>
              </w:rPr>
              <w:t>gstat</w:t>
            </w:r>
            <w:proofErr w:type="spellEnd"/>
          </w:p>
        </w:tc>
        <w:tc>
          <w:tcPr>
            <w:tcW w:w="3398" w:type="dxa"/>
          </w:tcPr>
          <w:p w14:paraId="165E780A" w14:textId="77777777" w:rsidR="00117130" w:rsidRDefault="00000000">
            <w:pPr>
              <w:spacing w:after="0" w:line="240" w:lineRule="auto"/>
            </w:pPr>
            <w:r>
              <w:rPr>
                <w:sz w:val="16"/>
              </w:rPr>
              <w:t xml:space="preserve">loaded in </w:t>
            </w:r>
            <w:proofErr w:type="spellStart"/>
            <w:r>
              <w:rPr>
                <w:sz w:val="16"/>
              </w:rPr>
              <w:t>setup_</w:t>
            </w:r>
            <w:proofErr w:type="gramStart"/>
            <w:r>
              <w:rPr>
                <w:sz w:val="16"/>
              </w:rPr>
              <w:t>workflow.R</w:t>
            </w:r>
            <w:proofErr w:type="spellEnd"/>
            <w:proofErr w:type="gramEnd"/>
          </w:p>
        </w:tc>
        <w:tc>
          <w:tcPr>
            <w:tcW w:w="4987" w:type="dxa"/>
          </w:tcPr>
          <w:p w14:paraId="412FD6A6" w14:textId="77777777" w:rsidR="00117130" w:rsidRDefault="00000000">
            <w:pPr>
              <w:spacing w:after="0" w:line="240" w:lineRule="auto"/>
            </w:pPr>
            <w:r>
              <w:rPr>
                <w:sz w:val="16"/>
              </w:rPr>
              <w:t>Spatial interpolation support, especially weather interpolation context.</w:t>
            </w:r>
          </w:p>
        </w:tc>
      </w:tr>
      <w:tr w:rsidR="00117130" w14:paraId="064FCD86" w14:textId="77777777" w:rsidTr="00FE6B7E">
        <w:trPr>
          <w:jc w:val="center"/>
        </w:trPr>
        <w:tc>
          <w:tcPr>
            <w:tcW w:w="1959" w:type="dxa"/>
          </w:tcPr>
          <w:p w14:paraId="398E6505" w14:textId="77777777" w:rsidR="00117130" w:rsidRDefault="00000000">
            <w:pPr>
              <w:spacing w:after="0" w:line="240" w:lineRule="auto"/>
            </w:pPr>
            <w:proofErr w:type="spellStart"/>
            <w:r>
              <w:rPr>
                <w:sz w:val="16"/>
              </w:rPr>
              <w:t>rstudioapi</w:t>
            </w:r>
            <w:proofErr w:type="spellEnd"/>
          </w:p>
        </w:tc>
        <w:tc>
          <w:tcPr>
            <w:tcW w:w="3398" w:type="dxa"/>
          </w:tcPr>
          <w:p w14:paraId="26C65260" w14:textId="77777777" w:rsidR="00117130" w:rsidRDefault="00000000">
            <w:pPr>
              <w:spacing w:after="0" w:line="240" w:lineRule="auto"/>
            </w:pPr>
            <w:r>
              <w:rPr>
                <w:sz w:val="16"/>
              </w:rPr>
              <w:t>main script</w:t>
            </w:r>
          </w:p>
        </w:tc>
        <w:tc>
          <w:tcPr>
            <w:tcW w:w="4987" w:type="dxa"/>
          </w:tcPr>
          <w:p w14:paraId="2152F362" w14:textId="77777777" w:rsidR="00117130" w:rsidRDefault="00000000">
            <w:pPr>
              <w:spacing w:after="0" w:line="240" w:lineRule="auto"/>
            </w:pPr>
            <w:r>
              <w:rPr>
                <w:sz w:val="16"/>
              </w:rPr>
              <w:t>Interactive deletion prompt and optional manual file selection.</w:t>
            </w:r>
          </w:p>
        </w:tc>
      </w:tr>
      <w:tr w:rsidR="00117130" w14:paraId="407A2290" w14:textId="77777777" w:rsidTr="00FE6B7E">
        <w:trPr>
          <w:jc w:val="center"/>
        </w:trPr>
        <w:tc>
          <w:tcPr>
            <w:tcW w:w="1959" w:type="dxa"/>
          </w:tcPr>
          <w:p w14:paraId="3E8C35C4" w14:textId="77777777" w:rsidR="00117130" w:rsidRDefault="00000000">
            <w:pPr>
              <w:spacing w:after="0" w:line="240" w:lineRule="auto"/>
            </w:pPr>
            <w:proofErr w:type="spellStart"/>
            <w:r>
              <w:rPr>
                <w:sz w:val="16"/>
              </w:rPr>
              <w:t>whitebox</w:t>
            </w:r>
            <w:proofErr w:type="spellEnd"/>
          </w:p>
        </w:tc>
        <w:tc>
          <w:tcPr>
            <w:tcW w:w="3398" w:type="dxa"/>
          </w:tcPr>
          <w:p w14:paraId="23F780DD" w14:textId="77777777" w:rsidR="00117130" w:rsidRDefault="00000000">
            <w:pPr>
              <w:spacing w:after="0" w:line="240" w:lineRule="auto"/>
            </w:pPr>
            <w:r>
              <w:rPr>
                <w:sz w:val="16"/>
              </w:rPr>
              <w:t>main script and SWATbuildR</w:t>
            </w:r>
          </w:p>
        </w:tc>
        <w:tc>
          <w:tcPr>
            <w:tcW w:w="4987" w:type="dxa"/>
          </w:tcPr>
          <w:p w14:paraId="69175DE6" w14:textId="77777777" w:rsidR="00117130" w:rsidRDefault="00000000">
            <w:pPr>
              <w:spacing w:after="0" w:line="240" w:lineRule="auto"/>
            </w:pPr>
            <w:r>
              <w:rPr>
                <w:sz w:val="16"/>
              </w:rPr>
              <w:t xml:space="preserve">Initializes or installs </w:t>
            </w:r>
            <w:proofErr w:type="spellStart"/>
            <w:r>
              <w:rPr>
                <w:sz w:val="16"/>
              </w:rPr>
              <w:t>WhiteboxTools</w:t>
            </w:r>
            <w:proofErr w:type="spellEnd"/>
            <w:r>
              <w:rPr>
                <w:sz w:val="16"/>
              </w:rPr>
              <w:t>.</w:t>
            </w:r>
          </w:p>
        </w:tc>
      </w:tr>
      <w:tr w:rsidR="00117130" w14:paraId="2E3E3160" w14:textId="77777777" w:rsidTr="00FE6B7E">
        <w:trPr>
          <w:jc w:val="center"/>
        </w:trPr>
        <w:tc>
          <w:tcPr>
            <w:tcW w:w="1959" w:type="dxa"/>
          </w:tcPr>
          <w:p w14:paraId="288CB845" w14:textId="77777777" w:rsidR="00117130" w:rsidRDefault="00000000">
            <w:pPr>
              <w:spacing w:after="0" w:line="240" w:lineRule="auto"/>
            </w:pPr>
            <w:r>
              <w:rPr>
                <w:sz w:val="16"/>
              </w:rPr>
              <w:t xml:space="preserve">DBI, </w:t>
            </w:r>
            <w:proofErr w:type="spellStart"/>
            <w:r>
              <w:rPr>
                <w:sz w:val="16"/>
              </w:rPr>
              <w:t>RSQLite</w:t>
            </w:r>
            <w:proofErr w:type="spellEnd"/>
          </w:p>
        </w:tc>
        <w:tc>
          <w:tcPr>
            <w:tcW w:w="3398" w:type="dxa"/>
          </w:tcPr>
          <w:p w14:paraId="3985ED42" w14:textId="77777777" w:rsidR="00117130" w:rsidRDefault="00000000">
            <w:pPr>
              <w:spacing w:after="0" w:line="240" w:lineRule="auto"/>
            </w:pPr>
            <w:r>
              <w:rPr>
                <w:sz w:val="16"/>
              </w:rPr>
              <w:t>main script and connectivity helper</w:t>
            </w:r>
          </w:p>
        </w:tc>
        <w:tc>
          <w:tcPr>
            <w:tcW w:w="4987" w:type="dxa"/>
          </w:tcPr>
          <w:p w14:paraId="61EBCDAC" w14:textId="77777777" w:rsidR="00117130" w:rsidRDefault="00000000">
            <w:pPr>
              <w:spacing w:after="0" w:line="240" w:lineRule="auto"/>
            </w:pPr>
            <w:r>
              <w:rPr>
                <w:sz w:val="16"/>
              </w:rPr>
              <w:t>Reads and writes SQLite database tables.</w:t>
            </w:r>
          </w:p>
        </w:tc>
      </w:tr>
      <w:tr w:rsidR="00117130" w14:paraId="48C56DE8" w14:textId="77777777" w:rsidTr="00FE6B7E">
        <w:trPr>
          <w:jc w:val="center"/>
        </w:trPr>
        <w:tc>
          <w:tcPr>
            <w:tcW w:w="1959" w:type="dxa"/>
          </w:tcPr>
          <w:p w14:paraId="22F90D50" w14:textId="77777777" w:rsidR="00117130" w:rsidRDefault="00000000">
            <w:pPr>
              <w:spacing w:after="0" w:line="240" w:lineRule="auto"/>
            </w:pPr>
            <w:r>
              <w:rPr>
                <w:sz w:val="16"/>
              </w:rPr>
              <w:t>vroom</w:t>
            </w:r>
          </w:p>
        </w:tc>
        <w:tc>
          <w:tcPr>
            <w:tcW w:w="3398" w:type="dxa"/>
          </w:tcPr>
          <w:p w14:paraId="47807CF2" w14:textId="77777777" w:rsidR="00117130" w:rsidRDefault="00000000">
            <w:pPr>
              <w:spacing w:after="0" w:line="240" w:lineRule="auto"/>
            </w:pPr>
            <w:proofErr w:type="spellStart"/>
            <w:r>
              <w:rPr>
                <w:sz w:val="16"/>
              </w:rPr>
              <w:t>read_and_modify_landuse_</w:t>
            </w:r>
            <w:proofErr w:type="gramStart"/>
            <w:r>
              <w:rPr>
                <w:sz w:val="16"/>
              </w:rPr>
              <w:t>lum.R</w:t>
            </w:r>
            <w:proofErr w:type="spellEnd"/>
            <w:proofErr w:type="gramEnd"/>
          </w:p>
        </w:tc>
        <w:tc>
          <w:tcPr>
            <w:tcW w:w="4987" w:type="dxa"/>
          </w:tcPr>
          <w:p w14:paraId="27462350" w14:textId="77777777" w:rsidR="00117130" w:rsidRDefault="00000000">
            <w:pPr>
              <w:spacing w:after="0" w:line="240" w:lineRule="auto"/>
            </w:pPr>
            <w:r>
              <w:rPr>
                <w:sz w:val="16"/>
              </w:rPr>
              <w:t>Reads fixed text table lines.</w:t>
            </w:r>
          </w:p>
        </w:tc>
      </w:tr>
      <w:tr w:rsidR="00117130" w14:paraId="4FCDDEBA" w14:textId="77777777" w:rsidTr="00FE6B7E">
        <w:trPr>
          <w:jc w:val="center"/>
        </w:trPr>
        <w:tc>
          <w:tcPr>
            <w:tcW w:w="1959" w:type="dxa"/>
          </w:tcPr>
          <w:p w14:paraId="59163FD0" w14:textId="77777777" w:rsidR="00117130" w:rsidRDefault="00000000">
            <w:pPr>
              <w:spacing w:after="0" w:line="240" w:lineRule="auto"/>
            </w:pPr>
            <w:proofErr w:type="spellStart"/>
            <w:r>
              <w:rPr>
                <w:sz w:val="16"/>
              </w:rPr>
              <w:t>lubridate</w:t>
            </w:r>
            <w:proofErr w:type="spellEnd"/>
            <w:r>
              <w:rPr>
                <w:sz w:val="16"/>
              </w:rPr>
              <w:t xml:space="preserve">, reshape2, </w:t>
            </w:r>
            <w:proofErr w:type="spellStart"/>
            <w:proofErr w:type="gramStart"/>
            <w:r>
              <w:rPr>
                <w:sz w:val="16"/>
              </w:rPr>
              <w:t>data.table</w:t>
            </w:r>
            <w:proofErr w:type="spellEnd"/>
            <w:proofErr w:type="gramEnd"/>
          </w:p>
        </w:tc>
        <w:tc>
          <w:tcPr>
            <w:tcW w:w="3398" w:type="dxa"/>
          </w:tcPr>
          <w:p w14:paraId="459AE2EF" w14:textId="77777777" w:rsidR="00117130" w:rsidRDefault="00000000">
            <w:pPr>
              <w:spacing w:after="0" w:line="240" w:lineRule="auto"/>
            </w:pPr>
            <w:proofErr w:type="spellStart"/>
            <w:r>
              <w:rPr>
                <w:sz w:val="16"/>
              </w:rPr>
              <w:t>farmR</w:t>
            </w:r>
            <w:proofErr w:type="spellEnd"/>
            <w:r>
              <w:rPr>
                <w:sz w:val="16"/>
              </w:rPr>
              <w:t xml:space="preserve"> input helper</w:t>
            </w:r>
          </w:p>
        </w:tc>
        <w:tc>
          <w:tcPr>
            <w:tcW w:w="4987" w:type="dxa"/>
          </w:tcPr>
          <w:p w14:paraId="6200B287" w14:textId="77777777" w:rsidR="00117130" w:rsidRDefault="00000000">
            <w:pPr>
              <w:spacing w:after="0" w:line="240" w:lineRule="auto"/>
            </w:pPr>
            <w:r>
              <w:rPr>
                <w:sz w:val="16"/>
              </w:rPr>
              <w:t>Date and table operations for management schedule preparation.</w:t>
            </w:r>
          </w:p>
        </w:tc>
      </w:tr>
      <w:tr w:rsidR="00117130" w14:paraId="0D5F9F08" w14:textId="77777777" w:rsidTr="00FE6B7E">
        <w:trPr>
          <w:jc w:val="center"/>
        </w:trPr>
        <w:tc>
          <w:tcPr>
            <w:tcW w:w="1959" w:type="dxa"/>
          </w:tcPr>
          <w:p w14:paraId="27E65ED0" w14:textId="77777777" w:rsidR="00117130" w:rsidRDefault="00000000">
            <w:pPr>
              <w:spacing w:after="0" w:line="240" w:lineRule="auto"/>
            </w:pPr>
            <w:proofErr w:type="spellStart"/>
            <w:r>
              <w:rPr>
                <w:sz w:val="16"/>
              </w:rPr>
              <w:t>HighFreq</w:t>
            </w:r>
            <w:proofErr w:type="spellEnd"/>
          </w:p>
        </w:tc>
        <w:tc>
          <w:tcPr>
            <w:tcW w:w="3398" w:type="dxa"/>
          </w:tcPr>
          <w:p w14:paraId="4BD011DA" w14:textId="77777777" w:rsidR="00117130" w:rsidRDefault="00000000">
            <w:pPr>
              <w:spacing w:after="0" w:line="240" w:lineRule="auto"/>
            </w:pPr>
            <w:proofErr w:type="spellStart"/>
            <w:r>
              <w:rPr>
                <w:sz w:val="16"/>
              </w:rPr>
              <w:t>farmR</w:t>
            </w:r>
            <w:proofErr w:type="spellEnd"/>
            <w:r>
              <w:rPr>
                <w:sz w:val="16"/>
              </w:rPr>
              <w:t xml:space="preserve"> input helper</w:t>
            </w:r>
          </w:p>
        </w:tc>
        <w:tc>
          <w:tcPr>
            <w:tcW w:w="4987" w:type="dxa"/>
          </w:tcPr>
          <w:p w14:paraId="0849AC32" w14:textId="77777777" w:rsidR="00117130" w:rsidRDefault="00000000">
            <w:pPr>
              <w:spacing w:after="0" w:line="240" w:lineRule="auto"/>
            </w:pPr>
            <w:r>
              <w:rPr>
                <w:sz w:val="16"/>
              </w:rPr>
              <w:t>Used by helper functions; installed from GitHub if missing.</w:t>
            </w:r>
          </w:p>
        </w:tc>
      </w:tr>
      <w:tr w:rsidR="00117130" w14:paraId="644A00A2" w14:textId="77777777" w:rsidTr="00FE6B7E">
        <w:trPr>
          <w:jc w:val="center"/>
        </w:trPr>
        <w:tc>
          <w:tcPr>
            <w:tcW w:w="1959" w:type="dxa"/>
          </w:tcPr>
          <w:p w14:paraId="2864B778" w14:textId="77777777" w:rsidR="00117130" w:rsidRDefault="00000000">
            <w:pPr>
              <w:spacing w:after="0" w:line="240" w:lineRule="auto"/>
            </w:pPr>
            <w:proofErr w:type="spellStart"/>
            <w:r>
              <w:rPr>
                <w:sz w:val="16"/>
              </w:rPr>
              <w:t>SWATtunR</w:t>
            </w:r>
            <w:proofErr w:type="spellEnd"/>
          </w:p>
        </w:tc>
        <w:tc>
          <w:tcPr>
            <w:tcW w:w="3398" w:type="dxa"/>
          </w:tcPr>
          <w:p w14:paraId="3ADF4DF6" w14:textId="77777777" w:rsidR="00117130" w:rsidRDefault="00000000">
            <w:pPr>
              <w:spacing w:after="0" w:line="240" w:lineRule="auto"/>
            </w:pPr>
            <w:r>
              <w:rPr>
                <w:sz w:val="16"/>
              </w:rPr>
              <w:t>main script</w:t>
            </w:r>
          </w:p>
        </w:tc>
        <w:tc>
          <w:tcPr>
            <w:tcW w:w="4987" w:type="dxa"/>
          </w:tcPr>
          <w:p w14:paraId="23BEA844" w14:textId="77777777" w:rsidR="00117130" w:rsidRDefault="00000000">
            <w:pPr>
              <w:spacing w:after="0" w:line="240" w:lineRule="auto"/>
            </w:pPr>
            <w:r>
              <w:rPr>
                <w:sz w:val="16"/>
              </w:rPr>
              <w:t>Reads SWAT+ tables and supports text table modification.</w:t>
            </w:r>
          </w:p>
        </w:tc>
      </w:tr>
      <w:tr w:rsidR="00117130" w14:paraId="3CFA4DFD" w14:textId="77777777" w:rsidTr="00FE6B7E">
        <w:trPr>
          <w:jc w:val="center"/>
        </w:trPr>
        <w:tc>
          <w:tcPr>
            <w:tcW w:w="1959" w:type="dxa"/>
          </w:tcPr>
          <w:p w14:paraId="06072F15" w14:textId="77777777" w:rsidR="00117130" w:rsidRDefault="00000000">
            <w:pPr>
              <w:spacing w:after="0" w:line="240" w:lineRule="auto"/>
            </w:pPr>
            <w:r>
              <w:rPr>
                <w:sz w:val="16"/>
              </w:rPr>
              <w:t>SWATprepR</w:t>
            </w:r>
          </w:p>
        </w:tc>
        <w:tc>
          <w:tcPr>
            <w:tcW w:w="3398" w:type="dxa"/>
          </w:tcPr>
          <w:p w14:paraId="5CA5DF24" w14:textId="77777777" w:rsidR="00117130" w:rsidRDefault="00000000">
            <w:pPr>
              <w:spacing w:after="0" w:line="240" w:lineRule="auto"/>
            </w:pPr>
            <w:r>
              <w:rPr>
                <w:sz w:val="16"/>
              </w:rPr>
              <w:t>main script</w:t>
            </w:r>
          </w:p>
        </w:tc>
        <w:tc>
          <w:tcPr>
            <w:tcW w:w="4987" w:type="dxa"/>
          </w:tcPr>
          <w:p w14:paraId="626E4FDA" w14:textId="77777777" w:rsidR="00117130" w:rsidRDefault="00000000">
            <w:pPr>
              <w:spacing w:after="0" w:line="240" w:lineRule="auto"/>
            </w:pPr>
            <w:r>
              <w:rPr>
                <w:sz w:val="16"/>
              </w:rPr>
              <w:t>Adds weather, atmospheric deposition, and point source data.</w:t>
            </w:r>
          </w:p>
        </w:tc>
      </w:tr>
      <w:tr w:rsidR="00117130" w14:paraId="08DE2C2A" w14:textId="77777777" w:rsidTr="00FE6B7E">
        <w:trPr>
          <w:jc w:val="center"/>
        </w:trPr>
        <w:tc>
          <w:tcPr>
            <w:tcW w:w="1959" w:type="dxa"/>
          </w:tcPr>
          <w:p w14:paraId="698EBD0C" w14:textId="77777777" w:rsidR="00117130" w:rsidRDefault="00000000">
            <w:pPr>
              <w:spacing w:after="0" w:line="240" w:lineRule="auto"/>
            </w:pPr>
            <w:r>
              <w:rPr>
                <w:sz w:val="16"/>
              </w:rPr>
              <w:t>SWATfarmR</w:t>
            </w:r>
          </w:p>
        </w:tc>
        <w:tc>
          <w:tcPr>
            <w:tcW w:w="3398" w:type="dxa"/>
          </w:tcPr>
          <w:p w14:paraId="23F762E8" w14:textId="77777777" w:rsidR="00117130" w:rsidRDefault="00000000">
            <w:pPr>
              <w:spacing w:after="0" w:line="240" w:lineRule="auto"/>
            </w:pPr>
            <w:r>
              <w:rPr>
                <w:sz w:val="16"/>
              </w:rPr>
              <w:t>main script</w:t>
            </w:r>
          </w:p>
        </w:tc>
        <w:tc>
          <w:tcPr>
            <w:tcW w:w="4987" w:type="dxa"/>
          </w:tcPr>
          <w:p w14:paraId="649A272F" w14:textId="77777777" w:rsidR="00117130" w:rsidRDefault="00000000">
            <w:pPr>
              <w:spacing w:after="0" w:line="240" w:lineRule="auto"/>
            </w:pPr>
            <w:r>
              <w:rPr>
                <w:sz w:val="16"/>
              </w:rPr>
              <w:t>Creates and writes management operations.</w:t>
            </w:r>
          </w:p>
        </w:tc>
      </w:tr>
      <w:tr w:rsidR="00117130" w14:paraId="5B239CD9" w14:textId="77777777" w:rsidTr="00FE6B7E">
        <w:trPr>
          <w:jc w:val="center"/>
        </w:trPr>
        <w:tc>
          <w:tcPr>
            <w:tcW w:w="1959" w:type="dxa"/>
          </w:tcPr>
          <w:p w14:paraId="4E5104EC" w14:textId="77777777" w:rsidR="00117130" w:rsidRDefault="00000000">
            <w:pPr>
              <w:spacing w:after="0" w:line="240" w:lineRule="auto"/>
            </w:pPr>
            <w:proofErr w:type="spellStart"/>
            <w:r>
              <w:rPr>
                <w:sz w:val="16"/>
              </w:rPr>
              <w:t>SWATdoctR</w:t>
            </w:r>
            <w:proofErr w:type="spellEnd"/>
          </w:p>
        </w:tc>
        <w:tc>
          <w:tcPr>
            <w:tcW w:w="3398" w:type="dxa"/>
          </w:tcPr>
          <w:p w14:paraId="1536BE62" w14:textId="77777777" w:rsidR="00117130" w:rsidRDefault="00000000">
            <w:pPr>
              <w:spacing w:after="0" w:line="240" w:lineRule="auto"/>
            </w:pPr>
            <w:r>
              <w:rPr>
                <w:sz w:val="16"/>
              </w:rPr>
              <w:t xml:space="preserve">loaded in </w:t>
            </w:r>
            <w:proofErr w:type="spellStart"/>
            <w:r>
              <w:rPr>
                <w:sz w:val="16"/>
              </w:rPr>
              <w:t>setup_</w:t>
            </w:r>
            <w:proofErr w:type="gramStart"/>
            <w:r>
              <w:rPr>
                <w:sz w:val="16"/>
              </w:rPr>
              <w:t>workflow.R</w:t>
            </w:r>
            <w:proofErr w:type="spellEnd"/>
            <w:proofErr w:type="gramEnd"/>
          </w:p>
        </w:tc>
        <w:tc>
          <w:tcPr>
            <w:tcW w:w="4987" w:type="dxa"/>
          </w:tcPr>
          <w:p w14:paraId="7032779C" w14:textId="77777777" w:rsidR="00117130" w:rsidRDefault="00000000">
            <w:pPr>
              <w:spacing w:after="0" w:line="240" w:lineRule="auto"/>
            </w:pPr>
            <w:r>
              <w:rPr>
                <w:sz w:val="16"/>
              </w:rPr>
              <w:t>Available for documentation/checking; not visibly called in main script.</w:t>
            </w:r>
          </w:p>
        </w:tc>
      </w:tr>
      <w:tr w:rsidR="00117130" w14:paraId="1E48AED5" w14:textId="77777777" w:rsidTr="00FE6B7E">
        <w:trPr>
          <w:jc w:val="center"/>
        </w:trPr>
        <w:tc>
          <w:tcPr>
            <w:tcW w:w="1959" w:type="dxa"/>
          </w:tcPr>
          <w:p w14:paraId="0045105F" w14:textId="77777777" w:rsidR="00117130" w:rsidRDefault="00000000">
            <w:pPr>
              <w:spacing w:after="0" w:line="240" w:lineRule="auto"/>
            </w:pPr>
            <w:r>
              <w:rPr>
                <w:sz w:val="16"/>
              </w:rPr>
              <w:t>SWATmeasR</w:t>
            </w:r>
          </w:p>
        </w:tc>
        <w:tc>
          <w:tcPr>
            <w:tcW w:w="3398" w:type="dxa"/>
          </w:tcPr>
          <w:p w14:paraId="7491B053" w14:textId="77777777" w:rsidR="00117130" w:rsidRDefault="00000000">
            <w:pPr>
              <w:spacing w:after="0" w:line="240" w:lineRule="auto"/>
            </w:pPr>
            <w:r>
              <w:rPr>
                <w:sz w:val="16"/>
              </w:rPr>
              <w:t xml:space="preserve">loaded in </w:t>
            </w:r>
            <w:proofErr w:type="spellStart"/>
            <w:r>
              <w:rPr>
                <w:sz w:val="16"/>
              </w:rPr>
              <w:t>setup_</w:t>
            </w:r>
            <w:proofErr w:type="gramStart"/>
            <w:r>
              <w:rPr>
                <w:sz w:val="16"/>
              </w:rPr>
              <w:t>workflow.R</w:t>
            </w:r>
            <w:proofErr w:type="spellEnd"/>
            <w:proofErr w:type="gramEnd"/>
          </w:p>
        </w:tc>
        <w:tc>
          <w:tcPr>
            <w:tcW w:w="4987" w:type="dxa"/>
          </w:tcPr>
          <w:p w14:paraId="1426599E" w14:textId="77777777" w:rsidR="00117130" w:rsidRDefault="00000000">
            <w:pPr>
              <w:spacing w:after="0" w:line="240" w:lineRule="auto"/>
            </w:pPr>
            <w:r>
              <w:rPr>
                <w:sz w:val="16"/>
              </w:rPr>
              <w:t>Measurement-related package; not visibly called in main script.</w:t>
            </w:r>
          </w:p>
        </w:tc>
      </w:tr>
      <w:tr w:rsidR="00117130" w14:paraId="57CED5E3" w14:textId="77777777" w:rsidTr="00FE6B7E">
        <w:trPr>
          <w:jc w:val="center"/>
        </w:trPr>
        <w:tc>
          <w:tcPr>
            <w:tcW w:w="1959" w:type="dxa"/>
          </w:tcPr>
          <w:p w14:paraId="6567F034" w14:textId="77777777" w:rsidR="00117130" w:rsidRDefault="00000000">
            <w:pPr>
              <w:spacing w:after="0" w:line="240" w:lineRule="auto"/>
            </w:pPr>
            <w:proofErr w:type="spellStart"/>
            <w:r>
              <w:rPr>
                <w:sz w:val="16"/>
              </w:rPr>
              <w:t>SWATreadR</w:t>
            </w:r>
            <w:proofErr w:type="spellEnd"/>
          </w:p>
        </w:tc>
        <w:tc>
          <w:tcPr>
            <w:tcW w:w="3398" w:type="dxa"/>
          </w:tcPr>
          <w:p w14:paraId="5F76D806" w14:textId="77777777" w:rsidR="00117130" w:rsidRDefault="00000000">
            <w:pPr>
              <w:spacing w:after="0" w:line="240" w:lineRule="auto"/>
            </w:pPr>
            <w:r>
              <w:rPr>
                <w:sz w:val="16"/>
              </w:rPr>
              <w:t>main script</w:t>
            </w:r>
          </w:p>
        </w:tc>
        <w:tc>
          <w:tcPr>
            <w:tcW w:w="4987" w:type="dxa"/>
          </w:tcPr>
          <w:p w14:paraId="6D4A55EA" w14:textId="77777777" w:rsidR="00117130" w:rsidRDefault="00000000">
            <w:pPr>
              <w:spacing w:after="0" w:line="240" w:lineRule="auto"/>
            </w:pPr>
            <w:r>
              <w:rPr>
                <w:sz w:val="16"/>
              </w:rPr>
              <w:t xml:space="preserve">Writes SWAT+ formatted tables through internal </w:t>
            </w:r>
            <w:proofErr w:type="spellStart"/>
            <w:r>
              <w:rPr>
                <w:sz w:val="16"/>
              </w:rPr>
              <w:t>write_tbl</w:t>
            </w:r>
            <w:proofErr w:type="spellEnd"/>
            <w:r>
              <w:rPr>
                <w:sz w:val="16"/>
              </w:rPr>
              <w:t xml:space="preserve"> use.</w:t>
            </w:r>
          </w:p>
        </w:tc>
      </w:tr>
    </w:tbl>
    <w:p w14:paraId="748C23E6" w14:textId="77777777" w:rsidR="00117130" w:rsidRDefault="00000000">
      <w:pPr>
        <w:pStyle w:val="Heading1"/>
      </w:pPr>
      <w:r>
        <w:t xml:space="preserve">4. Configuration in </w:t>
      </w:r>
      <w:proofErr w:type="spellStart"/>
      <w:proofErr w:type="gramStart"/>
      <w:r>
        <w:t>settings.R</w:t>
      </w:r>
      <w:proofErr w:type="spellEnd"/>
      <w:proofErr w:type="gramEnd"/>
    </w:p>
    <w:p w14:paraId="3F4A1582" w14:textId="77777777" w:rsidR="00117130" w:rsidRDefault="00000000">
      <w:proofErr w:type="spellStart"/>
      <w:proofErr w:type="gramStart"/>
      <w:r>
        <w:t>settings.R</w:t>
      </w:r>
      <w:proofErr w:type="spellEnd"/>
      <w:proofErr w:type="gramEnd"/>
      <w:r>
        <w:t xml:space="preserve"> centralizes the editable project paths, simulation years, SWATbuildR settings, and SWATfarmR input settings. The values below reflect the inspected repository version.</w:t>
      </w:r>
    </w:p>
    <w:tbl>
      <w:tblPr>
        <w:tblStyle w:val="TableGrid"/>
        <w:tblW w:w="0" w:type="auto"/>
        <w:jc w:val="center"/>
        <w:tblLook w:val="04A0" w:firstRow="1" w:lastRow="0" w:firstColumn="1" w:lastColumn="0" w:noHBand="0" w:noVBand="1"/>
      </w:tblPr>
      <w:tblGrid>
        <w:gridCol w:w="1961"/>
        <w:gridCol w:w="3017"/>
        <w:gridCol w:w="5366"/>
      </w:tblGrid>
      <w:tr w:rsidR="00117130" w14:paraId="502144F4" w14:textId="77777777">
        <w:trPr>
          <w:jc w:val="center"/>
        </w:trPr>
        <w:tc>
          <w:tcPr>
            <w:tcW w:w="2016" w:type="dxa"/>
            <w:shd w:val="clear" w:color="auto" w:fill="D9EAF7"/>
            <w:tcMar>
              <w:top w:w="60" w:type="dxa"/>
              <w:left w:w="60" w:type="dxa"/>
              <w:bottom w:w="60" w:type="dxa"/>
              <w:right w:w="60" w:type="dxa"/>
            </w:tcMar>
          </w:tcPr>
          <w:p w14:paraId="1827F146" w14:textId="77777777" w:rsidR="00117130" w:rsidRDefault="00000000">
            <w:pPr>
              <w:spacing w:after="0" w:line="240" w:lineRule="auto"/>
            </w:pPr>
            <w:r>
              <w:rPr>
                <w:b/>
                <w:color w:val="1F4E79"/>
                <w:sz w:val="16"/>
              </w:rPr>
              <w:t>Variable</w:t>
            </w:r>
          </w:p>
        </w:tc>
        <w:tc>
          <w:tcPr>
            <w:tcW w:w="3024" w:type="dxa"/>
            <w:shd w:val="clear" w:color="auto" w:fill="D9EAF7"/>
            <w:tcMar>
              <w:top w:w="60" w:type="dxa"/>
              <w:left w:w="60" w:type="dxa"/>
              <w:bottom w:w="60" w:type="dxa"/>
              <w:right w:w="60" w:type="dxa"/>
            </w:tcMar>
          </w:tcPr>
          <w:p w14:paraId="4F5FC420" w14:textId="77777777" w:rsidR="00117130" w:rsidRDefault="00000000">
            <w:pPr>
              <w:spacing w:after="0" w:line="240" w:lineRule="auto"/>
            </w:pPr>
            <w:r>
              <w:rPr>
                <w:b/>
                <w:color w:val="1F4E79"/>
                <w:sz w:val="16"/>
              </w:rPr>
              <w:t>Current value</w:t>
            </w:r>
          </w:p>
        </w:tc>
        <w:tc>
          <w:tcPr>
            <w:tcW w:w="5616" w:type="dxa"/>
            <w:shd w:val="clear" w:color="auto" w:fill="D9EAF7"/>
            <w:tcMar>
              <w:top w:w="60" w:type="dxa"/>
              <w:left w:w="60" w:type="dxa"/>
              <w:bottom w:w="60" w:type="dxa"/>
              <w:right w:w="60" w:type="dxa"/>
            </w:tcMar>
          </w:tcPr>
          <w:p w14:paraId="27F3D439" w14:textId="77777777" w:rsidR="00117130" w:rsidRDefault="00000000">
            <w:pPr>
              <w:spacing w:after="0" w:line="240" w:lineRule="auto"/>
            </w:pPr>
            <w:r>
              <w:rPr>
                <w:b/>
                <w:color w:val="1F4E79"/>
                <w:sz w:val="16"/>
              </w:rPr>
              <w:t>Meaning / required action</w:t>
            </w:r>
          </w:p>
        </w:tc>
      </w:tr>
      <w:tr w:rsidR="00117130" w14:paraId="27BB60B9" w14:textId="77777777">
        <w:trPr>
          <w:jc w:val="center"/>
        </w:trPr>
        <w:tc>
          <w:tcPr>
            <w:tcW w:w="2016" w:type="dxa"/>
          </w:tcPr>
          <w:p w14:paraId="275F31F6" w14:textId="77777777" w:rsidR="00117130" w:rsidRDefault="00000000">
            <w:pPr>
              <w:spacing w:after="0" w:line="240" w:lineRule="auto"/>
            </w:pPr>
            <w:proofErr w:type="spellStart"/>
            <w:r>
              <w:rPr>
                <w:sz w:val="16"/>
              </w:rPr>
              <w:t>swat_exe</w:t>
            </w:r>
            <w:proofErr w:type="spellEnd"/>
          </w:p>
        </w:tc>
        <w:tc>
          <w:tcPr>
            <w:tcW w:w="3024" w:type="dxa"/>
          </w:tcPr>
          <w:p w14:paraId="0A0C84BC" w14:textId="77777777" w:rsidR="00117130" w:rsidRDefault="00000000">
            <w:pPr>
              <w:spacing w:after="0" w:line="240" w:lineRule="auto"/>
            </w:pPr>
            <w:r>
              <w:rPr>
                <w:sz w:val="16"/>
              </w:rPr>
              <w:t>SWATp_jan_sept.exe</w:t>
            </w:r>
          </w:p>
        </w:tc>
        <w:tc>
          <w:tcPr>
            <w:tcW w:w="5616" w:type="dxa"/>
          </w:tcPr>
          <w:p w14:paraId="1D4CD606" w14:textId="77777777" w:rsidR="00117130" w:rsidRDefault="00000000">
            <w:pPr>
              <w:spacing w:after="0" w:line="240" w:lineRule="auto"/>
            </w:pPr>
            <w:r>
              <w:rPr>
                <w:sz w:val="16"/>
              </w:rPr>
              <w:t>Name of the SWAT+ executable in Libraries. Change this if your executable has a different name.</w:t>
            </w:r>
          </w:p>
        </w:tc>
      </w:tr>
      <w:tr w:rsidR="00117130" w14:paraId="1B914281" w14:textId="77777777">
        <w:trPr>
          <w:jc w:val="center"/>
        </w:trPr>
        <w:tc>
          <w:tcPr>
            <w:tcW w:w="2016" w:type="dxa"/>
          </w:tcPr>
          <w:p w14:paraId="5A7A6A0E" w14:textId="77777777" w:rsidR="00117130" w:rsidRDefault="00000000">
            <w:pPr>
              <w:spacing w:after="0" w:line="240" w:lineRule="auto"/>
            </w:pPr>
            <w:proofErr w:type="spellStart"/>
            <w:r>
              <w:rPr>
                <w:sz w:val="16"/>
              </w:rPr>
              <w:t>res_path</w:t>
            </w:r>
            <w:proofErr w:type="spellEnd"/>
          </w:p>
        </w:tc>
        <w:tc>
          <w:tcPr>
            <w:tcW w:w="3024" w:type="dxa"/>
          </w:tcPr>
          <w:p w14:paraId="2543748D" w14:textId="77777777" w:rsidR="00117130" w:rsidRDefault="00000000">
            <w:pPr>
              <w:spacing w:after="0" w:line="240" w:lineRule="auto"/>
            </w:pPr>
            <w:r>
              <w:rPr>
                <w:sz w:val="16"/>
              </w:rPr>
              <w:t>Temp</w:t>
            </w:r>
          </w:p>
        </w:tc>
        <w:tc>
          <w:tcPr>
            <w:tcW w:w="5616" w:type="dxa"/>
          </w:tcPr>
          <w:p w14:paraId="27DB1A6B" w14:textId="77777777" w:rsidR="00117130" w:rsidRDefault="00000000">
            <w:pPr>
              <w:spacing w:after="0" w:line="240" w:lineRule="auto"/>
            </w:pPr>
            <w:r>
              <w:rPr>
                <w:sz w:val="16"/>
              </w:rPr>
              <w:t>Output folder. The script deletes/recreates this folder after user confirmation.</w:t>
            </w:r>
          </w:p>
        </w:tc>
      </w:tr>
      <w:tr w:rsidR="00117130" w14:paraId="5223429E" w14:textId="77777777">
        <w:trPr>
          <w:jc w:val="center"/>
        </w:trPr>
        <w:tc>
          <w:tcPr>
            <w:tcW w:w="2016" w:type="dxa"/>
          </w:tcPr>
          <w:p w14:paraId="2EB11B37" w14:textId="77777777" w:rsidR="00117130" w:rsidRDefault="00000000">
            <w:pPr>
              <w:spacing w:after="0" w:line="240" w:lineRule="auto"/>
            </w:pPr>
            <w:proofErr w:type="spellStart"/>
            <w:r>
              <w:rPr>
                <w:sz w:val="16"/>
              </w:rPr>
              <w:t>data_path</w:t>
            </w:r>
            <w:proofErr w:type="spellEnd"/>
          </w:p>
        </w:tc>
        <w:tc>
          <w:tcPr>
            <w:tcW w:w="3024" w:type="dxa"/>
          </w:tcPr>
          <w:p w14:paraId="5B6DEA57" w14:textId="77777777" w:rsidR="00117130" w:rsidRDefault="00000000">
            <w:pPr>
              <w:spacing w:after="0" w:line="240" w:lineRule="auto"/>
            </w:pPr>
            <w:r>
              <w:rPr>
                <w:sz w:val="16"/>
              </w:rPr>
              <w:t>Data</w:t>
            </w:r>
          </w:p>
        </w:tc>
        <w:tc>
          <w:tcPr>
            <w:tcW w:w="5616" w:type="dxa"/>
          </w:tcPr>
          <w:p w14:paraId="22C3F1E2" w14:textId="77777777" w:rsidR="00117130" w:rsidRDefault="00000000">
            <w:pPr>
              <w:spacing w:after="0" w:line="240" w:lineRule="auto"/>
            </w:pPr>
            <w:r>
              <w:rPr>
                <w:sz w:val="16"/>
              </w:rPr>
              <w:t>Root folder for pre-processed inputs.</w:t>
            </w:r>
          </w:p>
        </w:tc>
      </w:tr>
      <w:tr w:rsidR="00117130" w14:paraId="41027A03" w14:textId="77777777">
        <w:trPr>
          <w:jc w:val="center"/>
        </w:trPr>
        <w:tc>
          <w:tcPr>
            <w:tcW w:w="2016" w:type="dxa"/>
          </w:tcPr>
          <w:p w14:paraId="2DBF873C" w14:textId="77777777" w:rsidR="00117130" w:rsidRDefault="00000000">
            <w:pPr>
              <w:spacing w:after="0" w:line="240" w:lineRule="auto"/>
            </w:pPr>
            <w:proofErr w:type="spellStart"/>
            <w:r>
              <w:rPr>
                <w:sz w:val="16"/>
              </w:rPr>
              <w:t>lib_path</w:t>
            </w:r>
            <w:proofErr w:type="spellEnd"/>
          </w:p>
        </w:tc>
        <w:tc>
          <w:tcPr>
            <w:tcW w:w="3024" w:type="dxa"/>
          </w:tcPr>
          <w:p w14:paraId="27B3C87D" w14:textId="77777777" w:rsidR="00117130" w:rsidRDefault="00000000">
            <w:pPr>
              <w:spacing w:after="0" w:line="240" w:lineRule="auto"/>
            </w:pPr>
            <w:r>
              <w:rPr>
                <w:sz w:val="16"/>
              </w:rPr>
              <w:t>Libraries</w:t>
            </w:r>
          </w:p>
        </w:tc>
        <w:tc>
          <w:tcPr>
            <w:tcW w:w="5616" w:type="dxa"/>
          </w:tcPr>
          <w:p w14:paraId="371F2606" w14:textId="77777777" w:rsidR="00117130" w:rsidRDefault="00000000">
            <w:pPr>
              <w:spacing w:after="0" w:line="240" w:lineRule="auto"/>
            </w:pPr>
            <w:r>
              <w:rPr>
                <w:sz w:val="16"/>
              </w:rPr>
              <w:t>Root folder for helper scripts and executables.</w:t>
            </w:r>
          </w:p>
        </w:tc>
      </w:tr>
      <w:tr w:rsidR="00117130" w14:paraId="0BEDA443" w14:textId="77777777">
        <w:trPr>
          <w:jc w:val="center"/>
        </w:trPr>
        <w:tc>
          <w:tcPr>
            <w:tcW w:w="2016" w:type="dxa"/>
          </w:tcPr>
          <w:p w14:paraId="170FAA05" w14:textId="77777777" w:rsidR="00117130" w:rsidRDefault="00000000">
            <w:pPr>
              <w:spacing w:after="0" w:line="240" w:lineRule="auto"/>
            </w:pPr>
            <w:proofErr w:type="spellStart"/>
            <w:r>
              <w:rPr>
                <w:sz w:val="16"/>
              </w:rPr>
              <w:t>st_year</w:t>
            </w:r>
            <w:proofErr w:type="spellEnd"/>
          </w:p>
        </w:tc>
        <w:tc>
          <w:tcPr>
            <w:tcW w:w="3024" w:type="dxa"/>
          </w:tcPr>
          <w:p w14:paraId="4EFA4EFE" w14:textId="77777777" w:rsidR="00117130" w:rsidRDefault="00000000">
            <w:pPr>
              <w:spacing w:after="0" w:line="240" w:lineRule="auto"/>
            </w:pPr>
            <w:r>
              <w:rPr>
                <w:sz w:val="16"/>
              </w:rPr>
              <w:t>2004</w:t>
            </w:r>
          </w:p>
        </w:tc>
        <w:tc>
          <w:tcPr>
            <w:tcW w:w="5616" w:type="dxa"/>
          </w:tcPr>
          <w:p w14:paraId="73B5438E" w14:textId="77777777" w:rsidR="00117130" w:rsidRDefault="00000000">
            <w:pPr>
              <w:spacing w:after="0" w:line="240" w:lineRule="auto"/>
            </w:pPr>
            <w:r>
              <w:rPr>
                <w:sz w:val="16"/>
              </w:rPr>
              <w:t xml:space="preserve">Simulation start year written into </w:t>
            </w:r>
            <w:proofErr w:type="spellStart"/>
            <w:r>
              <w:rPr>
                <w:sz w:val="16"/>
              </w:rPr>
              <w:t>time.sim</w:t>
            </w:r>
            <w:proofErr w:type="spellEnd"/>
            <w:r>
              <w:rPr>
                <w:sz w:val="16"/>
              </w:rPr>
              <w:t>.</w:t>
            </w:r>
          </w:p>
        </w:tc>
      </w:tr>
      <w:tr w:rsidR="00117130" w14:paraId="0A53A1A1" w14:textId="77777777">
        <w:trPr>
          <w:jc w:val="center"/>
        </w:trPr>
        <w:tc>
          <w:tcPr>
            <w:tcW w:w="2016" w:type="dxa"/>
          </w:tcPr>
          <w:p w14:paraId="36C3539D" w14:textId="77777777" w:rsidR="00117130" w:rsidRDefault="00000000">
            <w:pPr>
              <w:spacing w:after="0" w:line="240" w:lineRule="auto"/>
            </w:pPr>
            <w:proofErr w:type="spellStart"/>
            <w:r>
              <w:rPr>
                <w:sz w:val="16"/>
              </w:rPr>
              <w:t>end_year</w:t>
            </w:r>
            <w:proofErr w:type="spellEnd"/>
          </w:p>
        </w:tc>
        <w:tc>
          <w:tcPr>
            <w:tcW w:w="3024" w:type="dxa"/>
          </w:tcPr>
          <w:p w14:paraId="7E6B8D7E" w14:textId="77777777" w:rsidR="00117130" w:rsidRDefault="00000000">
            <w:pPr>
              <w:spacing w:after="0" w:line="240" w:lineRule="auto"/>
            </w:pPr>
            <w:r>
              <w:rPr>
                <w:sz w:val="16"/>
              </w:rPr>
              <w:t>2023</w:t>
            </w:r>
          </w:p>
        </w:tc>
        <w:tc>
          <w:tcPr>
            <w:tcW w:w="5616" w:type="dxa"/>
          </w:tcPr>
          <w:p w14:paraId="7F200458" w14:textId="77777777" w:rsidR="00117130" w:rsidRDefault="00000000">
            <w:pPr>
              <w:spacing w:after="0" w:line="240" w:lineRule="auto"/>
            </w:pPr>
            <w:r>
              <w:rPr>
                <w:sz w:val="16"/>
              </w:rPr>
              <w:t xml:space="preserve">Simulation end year written into </w:t>
            </w:r>
            <w:proofErr w:type="spellStart"/>
            <w:r>
              <w:rPr>
                <w:sz w:val="16"/>
              </w:rPr>
              <w:t>time.sim</w:t>
            </w:r>
            <w:proofErr w:type="spellEnd"/>
            <w:r>
              <w:rPr>
                <w:sz w:val="16"/>
              </w:rPr>
              <w:t>.</w:t>
            </w:r>
          </w:p>
        </w:tc>
      </w:tr>
      <w:tr w:rsidR="00117130" w14:paraId="131AC048" w14:textId="77777777">
        <w:trPr>
          <w:jc w:val="center"/>
        </w:trPr>
        <w:tc>
          <w:tcPr>
            <w:tcW w:w="2016" w:type="dxa"/>
          </w:tcPr>
          <w:p w14:paraId="456C4221" w14:textId="77777777" w:rsidR="00117130" w:rsidRDefault="00000000">
            <w:pPr>
              <w:spacing w:after="0" w:line="240" w:lineRule="auto"/>
            </w:pPr>
            <w:proofErr w:type="spellStart"/>
            <w:r>
              <w:rPr>
                <w:sz w:val="16"/>
              </w:rPr>
              <w:t>weather_path</w:t>
            </w:r>
            <w:proofErr w:type="spellEnd"/>
          </w:p>
        </w:tc>
        <w:tc>
          <w:tcPr>
            <w:tcW w:w="3024" w:type="dxa"/>
          </w:tcPr>
          <w:p w14:paraId="6531BF02" w14:textId="77777777" w:rsidR="00117130" w:rsidRDefault="00000000">
            <w:pPr>
              <w:spacing w:after="0" w:line="240" w:lineRule="auto"/>
            </w:pPr>
            <w:r>
              <w:rPr>
                <w:sz w:val="16"/>
              </w:rPr>
              <w:t>Data/</w:t>
            </w:r>
            <w:proofErr w:type="spellStart"/>
            <w:r>
              <w:rPr>
                <w:sz w:val="16"/>
              </w:rPr>
              <w:t>for_prepr</w:t>
            </w:r>
            <w:proofErr w:type="spellEnd"/>
            <w:r>
              <w:rPr>
                <w:sz w:val="16"/>
              </w:rPr>
              <w:t>/met_int_2000_2024.rds</w:t>
            </w:r>
          </w:p>
        </w:tc>
        <w:tc>
          <w:tcPr>
            <w:tcW w:w="5616" w:type="dxa"/>
          </w:tcPr>
          <w:p w14:paraId="40799375" w14:textId="77777777" w:rsidR="00117130" w:rsidRDefault="00000000">
            <w:pPr>
              <w:spacing w:after="0" w:line="240" w:lineRule="auto"/>
            </w:pPr>
            <w:r>
              <w:rPr>
                <w:sz w:val="16"/>
              </w:rPr>
              <w:t>RDS weather object used by SWATprepR.</w:t>
            </w:r>
          </w:p>
        </w:tc>
      </w:tr>
      <w:tr w:rsidR="00117130" w14:paraId="752F4BF7" w14:textId="77777777">
        <w:trPr>
          <w:jc w:val="center"/>
        </w:trPr>
        <w:tc>
          <w:tcPr>
            <w:tcW w:w="2016" w:type="dxa"/>
          </w:tcPr>
          <w:p w14:paraId="044F364B" w14:textId="77777777" w:rsidR="00117130" w:rsidRDefault="00000000">
            <w:pPr>
              <w:spacing w:after="0" w:line="240" w:lineRule="auto"/>
            </w:pPr>
            <w:proofErr w:type="spellStart"/>
            <w:r>
              <w:rPr>
                <w:sz w:val="16"/>
              </w:rPr>
              <w:t>pnt_path</w:t>
            </w:r>
            <w:proofErr w:type="spellEnd"/>
          </w:p>
        </w:tc>
        <w:tc>
          <w:tcPr>
            <w:tcW w:w="3024" w:type="dxa"/>
          </w:tcPr>
          <w:p w14:paraId="6DE28E32" w14:textId="77777777" w:rsidR="00117130" w:rsidRDefault="00000000">
            <w:pPr>
              <w:spacing w:after="0" w:line="240" w:lineRule="auto"/>
            </w:pPr>
            <w:r>
              <w:rPr>
                <w:sz w:val="16"/>
              </w:rPr>
              <w:t>Data/</w:t>
            </w:r>
            <w:proofErr w:type="spellStart"/>
            <w:r>
              <w:rPr>
                <w:sz w:val="16"/>
              </w:rPr>
              <w:t>for_prepr</w:t>
            </w:r>
            <w:proofErr w:type="spellEnd"/>
            <w:r>
              <w:rPr>
                <w:sz w:val="16"/>
              </w:rPr>
              <w:t>/pnt_data.xlsx</w:t>
            </w:r>
          </w:p>
        </w:tc>
        <w:tc>
          <w:tcPr>
            <w:tcW w:w="5616" w:type="dxa"/>
          </w:tcPr>
          <w:p w14:paraId="277601C9" w14:textId="77777777" w:rsidR="00117130" w:rsidRDefault="00000000">
            <w:pPr>
              <w:spacing w:after="0" w:line="240" w:lineRule="auto"/>
            </w:pPr>
            <w:r>
              <w:rPr>
                <w:sz w:val="16"/>
              </w:rPr>
              <w:t>Point source template. Because this is not NULL, Step 10 will try to load point sources. Set to NULL to skip.</w:t>
            </w:r>
          </w:p>
        </w:tc>
      </w:tr>
      <w:tr w:rsidR="00117130" w14:paraId="12A2B262" w14:textId="77777777">
        <w:trPr>
          <w:jc w:val="center"/>
        </w:trPr>
        <w:tc>
          <w:tcPr>
            <w:tcW w:w="2016" w:type="dxa"/>
          </w:tcPr>
          <w:p w14:paraId="32823BAA" w14:textId="77777777" w:rsidR="00117130" w:rsidRDefault="00000000">
            <w:pPr>
              <w:spacing w:after="0" w:line="240" w:lineRule="auto"/>
            </w:pPr>
            <w:proofErr w:type="spellStart"/>
            <w:r>
              <w:rPr>
                <w:sz w:val="16"/>
              </w:rPr>
              <w:t>out_path</w:t>
            </w:r>
            <w:proofErr w:type="spellEnd"/>
          </w:p>
        </w:tc>
        <w:tc>
          <w:tcPr>
            <w:tcW w:w="3024" w:type="dxa"/>
          </w:tcPr>
          <w:p w14:paraId="4937C931" w14:textId="77777777" w:rsidR="00117130" w:rsidRDefault="00000000">
            <w:pPr>
              <w:spacing w:after="0" w:line="240" w:lineRule="auto"/>
            </w:pPr>
            <w:r>
              <w:rPr>
                <w:sz w:val="16"/>
              </w:rPr>
              <w:t>../../</w:t>
            </w:r>
          </w:p>
        </w:tc>
        <w:tc>
          <w:tcPr>
            <w:tcW w:w="5616" w:type="dxa"/>
          </w:tcPr>
          <w:p w14:paraId="7C2E2DDF" w14:textId="77777777" w:rsidR="00117130" w:rsidRDefault="00000000">
            <w:pPr>
              <w:spacing w:after="0" w:line="240" w:lineRule="auto"/>
            </w:pPr>
            <w:r>
              <w:rPr>
                <w:sz w:val="16"/>
              </w:rPr>
              <w:t>Relative path used because SWATbuildR runs from Libraries/</w:t>
            </w:r>
            <w:proofErr w:type="spellStart"/>
            <w:r>
              <w:rPr>
                <w:sz w:val="16"/>
              </w:rPr>
              <w:t>buildr_script</w:t>
            </w:r>
            <w:proofErr w:type="spellEnd"/>
            <w:r>
              <w:rPr>
                <w:sz w:val="16"/>
              </w:rPr>
              <w:t xml:space="preserve"> with </w:t>
            </w:r>
            <w:proofErr w:type="spellStart"/>
            <w:r>
              <w:rPr>
                <w:sz w:val="16"/>
              </w:rPr>
              <w:t>chdir</w:t>
            </w:r>
            <w:proofErr w:type="spellEnd"/>
            <w:r>
              <w:rPr>
                <w:sz w:val="16"/>
              </w:rPr>
              <w:t>=TRUE.</w:t>
            </w:r>
          </w:p>
        </w:tc>
      </w:tr>
      <w:tr w:rsidR="00117130" w14:paraId="784CB6FB" w14:textId="77777777">
        <w:trPr>
          <w:jc w:val="center"/>
        </w:trPr>
        <w:tc>
          <w:tcPr>
            <w:tcW w:w="2016" w:type="dxa"/>
          </w:tcPr>
          <w:p w14:paraId="06A22283" w14:textId="77777777" w:rsidR="00117130" w:rsidRDefault="00000000">
            <w:pPr>
              <w:spacing w:after="0" w:line="240" w:lineRule="auto"/>
            </w:pPr>
            <w:proofErr w:type="spellStart"/>
            <w:r>
              <w:rPr>
                <w:sz w:val="16"/>
              </w:rPr>
              <w:t>lab_p</w:t>
            </w:r>
            <w:proofErr w:type="spellEnd"/>
          </w:p>
        </w:tc>
        <w:tc>
          <w:tcPr>
            <w:tcW w:w="3024" w:type="dxa"/>
          </w:tcPr>
          <w:p w14:paraId="1512A4F4" w14:textId="77777777" w:rsidR="00117130" w:rsidRDefault="00000000">
            <w:pPr>
              <w:spacing w:after="0" w:line="240" w:lineRule="auto"/>
            </w:pPr>
            <w:r>
              <w:rPr>
                <w:sz w:val="16"/>
              </w:rPr>
              <w:t>40.4000</w:t>
            </w:r>
          </w:p>
        </w:tc>
        <w:tc>
          <w:tcPr>
            <w:tcW w:w="5616" w:type="dxa"/>
          </w:tcPr>
          <w:p w14:paraId="074EE24F" w14:textId="77777777" w:rsidR="00117130" w:rsidRDefault="00000000">
            <w:pPr>
              <w:spacing w:after="0" w:line="240" w:lineRule="auto"/>
            </w:pPr>
            <w:r>
              <w:rPr>
                <w:sz w:val="16"/>
              </w:rPr>
              <w:t xml:space="preserve">Single labile phosphorus </w:t>
            </w:r>
            <w:proofErr w:type="gramStart"/>
            <w:r>
              <w:rPr>
                <w:sz w:val="16"/>
              </w:rPr>
              <w:t>value</w:t>
            </w:r>
            <w:proofErr w:type="gramEnd"/>
            <w:r>
              <w:rPr>
                <w:sz w:val="16"/>
              </w:rPr>
              <w:t xml:space="preserve"> written into </w:t>
            </w:r>
            <w:proofErr w:type="spellStart"/>
            <w:r>
              <w:rPr>
                <w:sz w:val="16"/>
              </w:rPr>
              <w:t>nutrients.sol</w:t>
            </w:r>
            <w:proofErr w:type="spellEnd"/>
            <w:r>
              <w:rPr>
                <w:sz w:val="16"/>
              </w:rPr>
              <w:t xml:space="preserve"> for all catchment units.</w:t>
            </w:r>
          </w:p>
        </w:tc>
      </w:tr>
    </w:tbl>
    <w:p w14:paraId="3214A38F" w14:textId="77777777" w:rsidR="00117130" w:rsidRDefault="00000000">
      <w:pPr>
        <w:pStyle w:val="Heading2"/>
      </w:pPr>
      <w:r>
        <w:lastRenderedPageBreak/>
        <w:t>4.1 SWATbuildR settings</w:t>
      </w:r>
    </w:p>
    <w:tbl>
      <w:tblPr>
        <w:tblStyle w:val="TableGrid"/>
        <w:tblW w:w="0" w:type="auto"/>
        <w:jc w:val="center"/>
        <w:tblLook w:val="04A0" w:firstRow="1" w:lastRow="0" w:firstColumn="1" w:lastColumn="0" w:noHBand="0" w:noVBand="1"/>
      </w:tblPr>
      <w:tblGrid>
        <w:gridCol w:w="2423"/>
        <w:gridCol w:w="7921"/>
      </w:tblGrid>
      <w:tr w:rsidR="00117130" w14:paraId="6F0E05F1" w14:textId="77777777">
        <w:trPr>
          <w:jc w:val="center"/>
        </w:trPr>
        <w:tc>
          <w:tcPr>
            <w:tcW w:w="2448" w:type="dxa"/>
            <w:shd w:val="clear" w:color="auto" w:fill="D9EAF7"/>
            <w:tcMar>
              <w:top w:w="60" w:type="dxa"/>
              <w:left w:w="60" w:type="dxa"/>
              <w:bottom w:w="60" w:type="dxa"/>
              <w:right w:w="60" w:type="dxa"/>
            </w:tcMar>
          </w:tcPr>
          <w:p w14:paraId="5CD37FD6" w14:textId="77777777" w:rsidR="00117130" w:rsidRDefault="00000000">
            <w:pPr>
              <w:spacing w:after="0" w:line="240" w:lineRule="auto"/>
            </w:pPr>
            <w:r>
              <w:rPr>
                <w:b/>
                <w:color w:val="1F4E79"/>
                <w:sz w:val="16"/>
              </w:rPr>
              <w:t>Variable</w:t>
            </w:r>
          </w:p>
        </w:tc>
        <w:tc>
          <w:tcPr>
            <w:tcW w:w="8064" w:type="dxa"/>
            <w:shd w:val="clear" w:color="auto" w:fill="D9EAF7"/>
            <w:tcMar>
              <w:top w:w="60" w:type="dxa"/>
              <w:left w:w="60" w:type="dxa"/>
              <w:bottom w:w="60" w:type="dxa"/>
              <w:right w:w="60" w:type="dxa"/>
            </w:tcMar>
          </w:tcPr>
          <w:p w14:paraId="38DC1B3F" w14:textId="77777777" w:rsidR="00117130" w:rsidRDefault="00000000">
            <w:pPr>
              <w:spacing w:after="0" w:line="240" w:lineRule="auto"/>
            </w:pPr>
            <w:r>
              <w:rPr>
                <w:b/>
                <w:color w:val="1F4E79"/>
                <w:sz w:val="16"/>
              </w:rPr>
              <w:t>Meaning</w:t>
            </w:r>
          </w:p>
        </w:tc>
      </w:tr>
      <w:tr w:rsidR="00117130" w14:paraId="0B2E1673" w14:textId="77777777">
        <w:trPr>
          <w:jc w:val="center"/>
        </w:trPr>
        <w:tc>
          <w:tcPr>
            <w:tcW w:w="2448" w:type="dxa"/>
          </w:tcPr>
          <w:p w14:paraId="0806E863" w14:textId="77777777" w:rsidR="00117130" w:rsidRDefault="00000000">
            <w:pPr>
              <w:spacing w:after="0" w:line="240" w:lineRule="auto"/>
            </w:pPr>
            <w:proofErr w:type="spellStart"/>
            <w:r>
              <w:rPr>
                <w:sz w:val="16"/>
              </w:rPr>
              <w:t>buildr_data</w:t>
            </w:r>
            <w:proofErr w:type="spellEnd"/>
          </w:p>
        </w:tc>
        <w:tc>
          <w:tcPr>
            <w:tcW w:w="8064" w:type="dxa"/>
          </w:tcPr>
          <w:p w14:paraId="0C0DDEEE" w14:textId="77777777" w:rsidR="00117130" w:rsidRDefault="00000000">
            <w:pPr>
              <w:spacing w:after="0" w:line="240" w:lineRule="auto"/>
            </w:pPr>
            <w:r>
              <w:rPr>
                <w:sz w:val="16"/>
              </w:rPr>
              <w:t>Data/</w:t>
            </w:r>
            <w:proofErr w:type="spellStart"/>
            <w:r>
              <w:rPr>
                <w:sz w:val="16"/>
              </w:rPr>
              <w:t>for_buildr</w:t>
            </w:r>
            <w:proofErr w:type="spellEnd"/>
            <w:r>
              <w:rPr>
                <w:sz w:val="16"/>
              </w:rPr>
              <w:t>/ input folder.</w:t>
            </w:r>
          </w:p>
        </w:tc>
      </w:tr>
      <w:tr w:rsidR="00117130" w14:paraId="2E983160" w14:textId="77777777">
        <w:trPr>
          <w:jc w:val="center"/>
        </w:trPr>
        <w:tc>
          <w:tcPr>
            <w:tcW w:w="2448" w:type="dxa"/>
          </w:tcPr>
          <w:p w14:paraId="021FDFEC" w14:textId="77777777" w:rsidR="00117130" w:rsidRDefault="00000000">
            <w:pPr>
              <w:spacing w:after="0" w:line="240" w:lineRule="auto"/>
            </w:pPr>
            <w:proofErr w:type="spellStart"/>
            <w:r>
              <w:rPr>
                <w:sz w:val="16"/>
              </w:rPr>
              <w:t>project_path</w:t>
            </w:r>
            <w:proofErr w:type="spellEnd"/>
          </w:p>
        </w:tc>
        <w:tc>
          <w:tcPr>
            <w:tcW w:w="8064" w:type="dxa"/>
          </w:tcPr>
          <w:p w14:paraId="1BDDFF4F" w14:textId="77777777" w:rsidR="00117130" w:rsidRDefault="00000000">
            <w:pPr>
              <w:spacing w:after="0" w:line="240" w:lineRule="auto"/>
            </w:pPr>
            <w:r>
              <w:rPr>
                <w:sz w:val="16"/>
              </w:rPr>
              <w:t xml:space="preserve">Output location for the SWATbuildR </w:t>
            </w:r>
            <w:proofErr w:type="gramStart"/>
            <w:r>
              <w:rPr>
                <w:sz w:val="16"/>
              </w:rPr>
              <w:t>project: ../..</w:t>
            </w:r>
            <w:proofErr w:type="gramEnd"/>
            <w:r>
              <w:rPr>
                <w:sz w:val="16"/>
              </w:rPr>
              <w:t>/Temp/</w:t>
            </w:r>
            <w:proofErr w:type="spellStart"/>
            <w:r>
              <w:rPr>
                <w:sz w:val="16"/>
              </w:rPr>
              <w:t>buildr_project</w:t>
            </w:r>
            <w:proofErr w:type="spellEnd"/>
            <w:r>
              <w:rPr>
                <w:sz w:val="16"/>
              </w:rPr>
              <w:t>.</w:t>
            </w:r>
          </w:p>
        </w:tc>
      </w:tr>
      <w:tr w:rsidR="00117130" w14:paraId="71AACD44" w14:textId="77777777">
        <w:trPr>
          <w:jc w:val="center"/>
        </w:trPr>
        <w:tc>
          <w:tcPr>
            <w:tcW w:w="2448" w:type="dxa"/>
          </w:tcPr>
          <w:p w14:paraId="1FAAF8C8" w14:textId="77777777" w:rsidR="00117130" w:rsidRDefault="00000000">
            <w:pPr>
              <w:spacing w:after="0" w:line="240" w:lineRule="auto"/>
            </w:pPr>
            <w:proofErr w:type="spellStart"/>
            <w:r>
              <w:rPr>
                <w:sz w:val="16"/>
              </w:rPr>
              <w:t>project_name</w:t>
            </w:r>
            <w:proofErr w:type="spellEnd"/>
          </w:p>
        </w:tc>
        <w:tc>
          <w:tcPr>
            <w:tcW w:w="8064" w:type="dxa"/>
          </w:tcPr>
          <w:p w14:paraId="7D16E060" w14:textId="77777777" w:rsidR="00117130" w:rsidRDefault="00000000">
            <w:pPr>
              <w:spacing w:after="0" w:line="240" w:lineRule="auto"/>
            </w:pPr>
            <w:proofErr w:type="spellStart"/>
            <w:r>
              <w:rPr>
                <w:sz w:val="16"/>
              </w:rPr>
              <w:t>Mini_CREATE</w:t>
            </w:r>
            <w:proofErr w:type="spellEnd"/>
            <w:r>
              <w:rPr>
                <w:sz w:val="16"/>
              </w:rPr>
              <w:t xml:space="preserve">; also used to find </w:t>
            </w:r>
            <w:proofErr w:type="spellStart"/>
            <w:r>
              <w:rPr>
                <w:sz w:val="16"/>
              </w:rPr>
              <w:t>Mini_CREATE.sqlite</w:t>
            </w:r>
            <w:proofErr w:type="spellEnd"/>
            <w:r>
              <w:rPr>
                <w:sz w:val="16"/>
              </w:rPr>
              <w:t>.</w:t>
            </w:r>
          </w:p>
        </w:tc>
      </w:tr>
      <w:tr w:rsidR="00117130" w14:paraId="5F3A9054" w14:textId="77777777">
        <w:trPr>
          <w:jc w:val="center"/>
        </w:trPr>
        <w:tc>
          <w:tcPr>
            <w:tcW w:w="2448" w:type="dxa"/>
          </w:tcPr>
          <w:p w14:paraId="4091966D" w14:textId="77777777" w:rsidR="00117130" w:rsidRDefault="00000000">
            <w:pPr>
              <w:spacing w:after="0" w:line="240" w:lineRule="auto"/>
            </w:pPr>
            <w:proofErr w:type="spellStart"/>
            <w:r>
              <w:rPr>
                <w:sz w:val="16"/>
              </w:rPr>
              <w:t>txt_path</w:t>
            </w:r>
            <w:proofErr w:type="spellEnd"/>
          </w:p>
        </w:tc>
        <w:tc>
          <w:tcPr>
            <w:tcW w:w="8064" w:type="dxa"/>
          </w:tcPr>
          <w:p w14:paraId="2C449CA7" w14:textId="77777777" w:rsidR="00117130" w:rsidRDefault="00000000">
            <w:pPr>
              <w:spacing w:after="0" w:line="240" w:lineRule="auto"/>
            </w:pPr>
            <w:r>
              <w:rPr>
                <w:sz w:val="16"/>
              </w:rPr>
              <w:t>Expected text input folder path under the project.</w:t>
            </w:r>
          </w:p>
        </w:tc>
      </w:tr>
      <w:tr w:rsidR="00117130" w14:paraId="7F71847A" w14:textId="77777777">
        <w:trPr>
          <w:jc w:val="center"/>
        </w:trPr>
        <w:tc>
          <w:tcPr>
            <w:tcW w:w="2448" w:type="dxa"/>
          </w:tcPr>
          <w:p w14:paraId="64BFC24D" w14:textId="77777777" w:rsidR="00117130" w:rsidRDefault="00000000">
            <w:pPr>
              <w:spacing w:after="0" w:line="240" w:lineRule="auto"/>
            </w:pPr>
            <w:proofErr w:type="spellStart"/>
            <w:r>
              <w:rPr>
                <w:sz w:val="16"/>
              </w:rPr>
              <w:t>dem_path</w:t>
            </w:r>
            <w:proofErr w:type="spellEnd"/>
          </w:p>
        </w:tc>
        <w:tc>
          <w:tcPr>
            <w:tcW w:w="8064" w:type="dxa"/>
          </w:tcPr>
          <w:p w14:paraId="2B8DF15F" w14:textId="77777777" w:rsidR="00117130" w:rsidRDefault="00000000">
            <w:pPr>
              <w:spacing w:after="0" w:line="240" w:lineRule="auto"/>
            </w:pPr>
            <w:r>
              <w:rPr>
                <w:sz w:val="16"/>
              </w:rPr>
              <w:t>DEM raster path.</w:t>
            </w:r>
          </w:p>
        </w:tc>
      </w:tr>
      <w:tr w:rsidR="00117130" w14:paraId="27666890" w14:textId="77777777">
        <w:trPr>
          <w:jc w:val="center"/>
        </w:trPr>
        <w:tc>
          <w:tcPr>
            <w:tcW w:w="2448" w:type="dxa"/>
          </w:tcPr>
          <w:p w14:paraId="40F43AA6" w14:textId="77777777" w:rsidR="00117130" w:rsidRDefault="00000000">
            <w:pPr>
              <w:spacing w:after="0" w:line="240" w:lineRule="auto"/>
            </w:pPr>
            <w:proofErr w:type="spellStart"/>
            <w:r>
              <w:rPr>
                <w:sz w:val="16"/>
              </w:rPr>
              <w:t>soil_layer_path</w:t>
            </w:r>
            <w:proofErr w:type="spellEnd"/>
          </w:p>
        </w:tc>
        <w:tc>
          <w:tcPr>
            <w:tcW w:w="8064" w:type="dxa"/>
          </w:tcPr>
          <w:p w14:paraId="747AD5BB" w14:textId="77777777" w:rsidR="00117130" w:rsidRDefault="00000000">
            <w:pPr>
              <w:spacing w:after="0" w:line="240" w:lineRule="auto"/>
            </w:pPr>
            <w:r>
              <w:rPr>
                <w:sz w:val="16"/>
              </w:rPr>
              <w:t>Soil raster path.</w:t>
            </w:r>
          </w:p>
        </w:tc>
      </w:tr>
      <w:tr w:rsidR="00117130" w14:paraId="5CD05EEB" w14:textId="77777777">
        <w:trPr>
          <w:jc w:val="center"/>
        </w:trPr>
        <w:tc>
          <w:tcPr>
            <w:tcW w:w="2448" w:type="dxa"/>
          </w:tcPr>
          <w:p w14:paraId="1EC61915" w14:textId="77777777" w:rsidR="00117130" w:rsidRDefault="00000000">
            <w:pPr>
              <w:spacing w:after="0" w:line="240" w:lineRule="auto"/>
            </w:pPr>
            <w:proofErr w:type="spellStart"/>
            <w:r>
              <w:rPr>
                <w:sz w:val="16"/>
              </w:rPr>
              <w:t>soil_lookup_path</w:t>
            </w:r>
            <w:proofErr w:type="spellEnd"/>
          </w:p>
        </w:tc>
        <w:tc>
          <w:tcPr>
            <w:tcW w:w="8064" w:type="dxa"/>
          </w:tcPr>
          <w:p w14:paraId="30BCFA05" w14:textId="77777777" w:rsidR="00117130" w:rsidRDefault="00000000">
            <w:pPr>
              <w:spacing w:after="0" w:line="240" w:lineRule="auto"/>
            </w:pPr>
            <w:r>
              <w:rPr>
                <w:sz w:val="16"/>
              </w:rPr>
              <w:t>Soil code lookup table.</w:t>
            </w:r>
          </w:p>
        </w:tc>
      </w:tr>
      <w:tr w:rsidR="00117130" w14:paraId="65255369" w14:textId="77777777">
        <w:trPr>
          <w:jc w:val="center"/>
        </w:trPr>
        <w:tc>
          <w:tcPr>
            <w:tcW w:w="2448" w:type="dxa"/>
          </w:tcPr>
          <w:p w14:paraId="40D633B0" w14:textId="77777777" w:rsidR="00117130" w:rsidRDefault="00000000">
            <w:pPr>
              <w:spacing w:after="0" w:line="240" w:lineRule="auto"/>
            </w:pPr>
            <w:proofErr w:type="spellStart"/>
            <w:r>
              <w:rPr>
                <w:sz w:val="16"/>
              </w:rPr>
              <w:t>soil_data_path</w:t>
            </w:r>
            <w:proofErr w:type="spellEnd"/>
          </w:p>
        </w:tc>
        <w:tc>
          <w:tcPr>
            <w:tcW w:w="8064" w:type="dxa"/>
          </w:tcPr>
          <w:p w14:paraId="7489CA5D" w14:textId="77777777" w:rsidR="00117130" w:rsidRDefault="00000000">
            <w:pPr>
              <w:spacing w:after="0" w:line="240" w:lineRule="auto"/>
            </w:pPr>
            <w:r>
              <w:rPr>
                <w:sz w:val="16"/>
              </w:rPr>
              <w:t>SWAT user soil parameter table.</w:t>
            </w:r>
          </w:p>
        </w:tc>
      </w:tr>
      <w:tr w:rsidR="00117130" w14:paraId="02B3452E" w14:textId="77777777">
        <w:trPr>
          <w:jc w:val="center"/>
        </w:trPr>
        <w:tc>
          <w:tcPr>
            <w:tcW w:w="2448" w:type="dxa"/>
          </w:tcPr>
          <w:p w14:paraId="63FDC646" w14:textId="77777777" w:rsidR="00117130" w:rsidRDefault="00000000">
            <w:pPr>
              <w:spacing w:after="0" w:line="240" w:lineRule="auto"/>
            </w:pPr>
            <w:proofErr w:type="spellStart"/>
            <w:r>
              <w:rPr>
                <w:sz w:val="16"/>
              </w:rPr>
              <w:t>land_path</w:t>
            </w:r>
            <w:proofErr w:type="spellEnd"/>
          </w:p>
        </w:tc>
        <w:tc>
          <w:tcPr>
            <w:tcW w:w="8064" w:type="dxa"/>
          </w:tcPr>
          <w:p w14:paraId="19AC512F" w14:textId="77777777" w:rsidR="00117130" w:rsidRDefault="00000000">
            <w:pPr>
              <w:spacing w:after="0" w:line="240" w:lineRule="auto"/>
            </w:pPr>
            <w:r>
              <w:rPr>
                <w:sz w:val="16"/>
              </w:rPr>
              <w:t>Land-unit polygon layer.</w:t>
            </w:r>
          </w:p>
        </w:tc>
      </w:tr>
      <w:tr w:rsidR="00117130" w14:paraId="46DD79B4" w14:textId="77777777">
        <w:trPr>
          <w:jc w:val="center"/>
        </w:trPr>
        <w:tc>
          <w:tcPr>
            <w:tcW w:w="2448" w:type="dxa"/>
          </w:tcPr>
          <w:p w14:paraId="3271A5AB" w14:textId="77777777" w:rsidR="00117130" w:rsidRDefault="00000000">
            <w:pPr>
              <w:spacing w:after="0" w:line="240" w:lineRule="auto"/>
            </w:pPr>
            <w:proofErr w:type="spellStart"/>
            <w:r>
              <w:rPr>
                <w:sz w:val="16"/>
              </w:rPr>
              <w:t>channel_path</w:t>
            </w:r>
            <w:proofErr w:type="spellEnd"/>
          </w:p>
        </w:tc>
        <w:tc>
          <w:tcPr>
            <w:tcW w:w="8064" w:type="dxa"/>
          </w:tcPr>
          <w:p w14:paraId="4CED4E31" w14:textId="77777777" w:rsidR="00117130" w:rsidRDefault="00000000">
            <w:pPr>
              <w:spacing w:after="0" w:line="240" w:lineRule="auto"/>
            </w:pPr>
            <w:r>
              <w:rPr>
                <w:sz w:val="16"/>
              </w:rPr>
              <w:t>River/channel line layer.</w:t>
            </w:r>
          </w:p>
        </w:tc>
      </w:tr>
      <w:tr w:rsidR="00117130" w14:paraId="6132BC16" w14:textId="77777777">
        <w:trPr>
          <w:jc w:val="center"/>
        </w:trPr>
        <w:tc>
          <w:tcPr>
            <w:tcW w:w="2448" w:type="dxa"/>
          </w:tcPr>
          <w:p w14:paraId="3992C84E" w14:textId="77777777" w:rsidR="00117130" w:rsidRDefault="00000000">
            <w:pPr>
              <w:spacing w:after="0" w:line="240" w:lineRule="auto"/>
            </w:pPr>
            <w:proofErr w:type="spellStart"/>
            <w:r>
              <w:rPr>
                <w:sz w:val="16"/>
              </w:rPr>
              <w:t>basin_path</w:t>
            </w:r>
            <w:proofErr w:type="spellEnd"/>
            <w:r>
              <w:rPr>
                <w:sz w:val="16"/>
              </w:rPr>
              <w:t xml:space="preserve"> / </w:t>
            </w:r>
            <w:proofErr w:type="spellStart"/>
            <w:r>
              <w:rPr>
                <w:sz w:val="16"/>
              </w:rPr>
              <w:t>bound_path</w:t>
            </w:r>
            <w:proofErr w:type="spellEnd"/>
          </w:p>
        </w:tc>
        <w:tc>
          <w:tcPr>
            <w:tcW w:w="8064" w:type="dxa"/>
          </w:tcPr>
          <w:p w14:paraId="4F1B30FA" w14:textId="77777777" w:rsidR="00117130" w:rsidRDefault="00000000">
            <w:pPr>
              <w:spacing w:after="0" w:line="240" w:lineRule="auto"/>
            </w:pPr>
            <w:r>
              <w:rPr>
                <w:sz w:val="16"/>
              </w:rPr>
              <w:t>Catchment boundary polygon layer.</w:t>
            </w:r>
          </w:p>
        </w:tc>
      </w:tr>
      <w:tr w:rsidR="00117130" w14:paraId="50CAEA88" w14:textId="77777777">
        <w:trPr>
          <w:jc w:val="center"/>
        </w:trPr>
        <w:tc>
          <w:tcPr>
            <w:tcW w:w="2448" w:type="dxa"/>
          </w:tcPr>
          <w:p w14:paraId="72668CF4" w14:textId="77777777" w:rsidR="00117130" w:rsidRDefault="00000000">
            <w:pPr>
              <w:spacing w:after="0" w:line="240" w:lineRule="auto"/>
            </w:pPr>
            <w:proofErr w:type="spellStart"/>
            <w:r>
              <w:rPr>
                <w:sz w:val="16"/>
              </w:rPr>
              <w:t>point_path</w:t>
            </w:r>
            <w:proofErr w:type="spellEnd"/>
          </w:p>
        </w:tc>
        <w:tc>
          <w:tcPr>
            <w:tcW w:w="8064" w:type="dxa"/>
          </w:tcPr>
          <w:p w14:paraId="633A5B3C" w14:textId="77777777" w:rsidR="00117130" w:rsidRDefault="00000000">
            <w:pPr>
              <w:spacing w:after="0" w:line="240" w:lineRule="auto"/>
            </w:pPr>
            <w:r>
              <w:rPr>
                <w:sz w:val="16"/>
              </w:rPr>
              <w:t>Optional point source location shapefile for SWATbuildR. Currently NULL.</w:t>
            </w:r>
          </w:p>
        </w:tc>
      </w:tr>
      <w:tr w:rsidR="00117130" w14:paraId="562C5F54" w14:textId="77777777">
        <w:trPr>
          <w:jc w:val="center"/>
        </w:trPr>
        <w:tc>
          <w:tcPr>
            <w:tcW w:w="2448" w:type="dxa"/>
          </w:tcPr>
          <w:p w14:paraId="1394462A" w14:textId="77777777" w:rsidR="00117130" w:rsidRDefault="00000000">
            <w:pPr>
              <w:spacing w:after="0" w:line="240" w:lineRule="auto"/>
            </w:pPr>
            <w:proofErr w:type="spellStart"/>
            <w:r>
              <w:rPr>
                <w:sz w:val="16"/>
              </w:rPr>
              <w:t>project_layer</w:t>
            </w:r>
            <w:proofErr w:type="spellEnd"/>
          </w:p>
        </w:tc>
        <w:tc>
          <w:tcPr>
            <w:tcW w:w="8064" w:type="dxa"/>
          </w:tcPr>
          <w:p w14:paraId="3A547C2B" w14:textId="77777777" w:rsidR="00117130" w:rsidRDefault="00000000">
            <w:pPr>
              <w:spacing w:after="0" w:line="240" w:lineRule="auto"/>
            </w:pPr>
            <w:r>
              <w:rPr>
                <w:sz w:val="16"/>
              </w:rPr>
              <w:t>TRUE: layers are projected if CRS differs from basin. FALSE would stop on CRS mismatch.</w:t>
            </w:r>
          </w:p>
        </w:tc>
      </w:tr>
      <w:tr w:rsidR="00117130" w14:paraId="21EE0659" w14:textId="77777777">
        <w:trPr>
          <w:jc w:val="center"/>
        </w:trPr>
        <w:tc>
          <w:tcPr>
            <w:tcW w:w="2448" w:type="dxa"/>
          </w:tcPr>
          <w:p w14:paraId="7F51EDF5" w14:textId="77777777" w:rsidR="00117130" w:rsidRDefault="00000000">
            <w:pPr>
              <w:spacing w:after="0" w:line="240" w:lineRule="auto"/>
            </w:pPr>
            <w:proofErr w:type="spellStart"/>
            <w:r>
              <w:rPr>
                <w:sz w:val="16"/>
              </w:rPr>
              <w:t>id_cha_out</w:t>
            </w:r>
            <w:proofErr w:type="spellEnd"/>
          </w:p>
        </w:tc>
        <w:tc>
          <w:tcPr>
            <w:tcW w:w="8064" w:type="dxa"/>
          </w:tcPr>
          <w:p w14:paraId="0522C50C" w14:textId="77777777" w:rsidR="00117130" w:rsidRDefault="00000000">
            <w:pPr>
              <w:spacing w:after="0" w:line="240" w:lineRule="auto"/>
            </w:pPr>
            <w:r>
              <w:rPr>
                <w:sz w:val="16"/>
              </w:rPr>
              <w:t>Final channel outlet ID. Current value is 5.</w:t>
            </w:r>
          </w:p>
        </w:tc>
      </w:tr>
      <w:tr w:rsidR="00117130" w14:paraId="17A0E365" w14:textId="77777777">
        <w:trPr>
          <w:jc w:val="center"/>
        </w:trPr>
        <w:tc>
          <w:tcPr>
            <w:tcW w:w="2448" w:type="dxa"/>
          </w:tcPr>
          <w:p w14:paraId="43764585" w14:textId="77777777" w:rsidR="00117130" w:rsidRDefault="00000000">
            <w:pPr>
              <w:spacing w:after="0" w:line="240" w:lineRule="auto"/>
            </w:pPr>
            <w:proofErr w:type="spellStart"/>
            <w:r>
              <w:rPr>
                <w:sz w:val="16"/>
              </w:rPr>
              <w:t>id_res_out</w:t>
            </w:r>
            <w:proofErr w:type="spellEnd"/>
          </w:p>
        </w:tc>
        <w:tc>
          <w:tcPr>
            <w:tcW w:w="8064" w:type="dxa"/>
          </w:tcPr>
          <w:p w14:paraId="2B55DA35" w14:textId="77777777" w:rsidR="00117130" w:rsidRDefault="00000000">
            <w:pPr>
              <w:spacing w:after="0" w:line="240" w:lineRule="auto"/>
            </w:pPr>
            <w:r>
              <w:rPr>
                <w:sz w:val="16"/>
              </w:rPr>
              <w:t>Final reservoir outlet ID. Current value is NULL.</w:t>
            </w:r>
          </w:p>
        </w:tc>
      </w:tr>
      <w:tr w:rsidR="00117130" w14:paraId="61957785" w14:textId="77777777">
        <w:trPr>
          <w:jc w:val="center"/>
        </w:trPr>
        <w:tc>
          <w:tcPr>
            <w:tcW w:w="2448" w:type="dxa"/>
          </w:tcPr>
          <w:p w14:paraId="12405FC1" w14:textId="77777777" w:rsidR="00117130" w:rsidRDefault="00000000">
            <w:pPr>
              <w:spacing w:after="0" w:line="240" w:lineRule="auto"/>
            </w:pPr>
            <w:proofErr w:type="spellStart"/>
            <w:r>
              <w:rPr>
                <w:sz w:val="16"/>
              </w:rPr>
              <w:t>frc_thres</w:t>
            </w:r>
            <w:proofErr w:type="spellEnd"/>
          </w:p>
        </w:tc>
        <w:tc>
          <w:tcPr>
            <w:tcW w:w="8064" w:type="dxa"/>
          </w:tcPr>
          <w:p w14:paraId="4AA61C38" w14:textId="77777777" w:rsidR="00117130" w:rsidRDefault="00000000">
            <w:pPr>
              <w:spacing w:after="0" w:line="240" w:lineRule="auto"/>
            </w:pPr>
            <w:r>
              <w:rPr>
                <w:sz w:val="16"/>
              </w:rPr>
              <w:t>Connectivity simplification threshold. Current value is 0.4.</w:t>
            </w:r>
          </w:p>
        </w:tc>
      </w:tr>
      <w:tr w:rsidR="00117130" w14:paraId="7CD9CA9B" w14:textId="77777777">
        <w:trPr>
          <w:jc w:val="center"/>
        </w:trPr>
        <w:tc>
          <w:tcPr>
            <w:tcW w:w="2448" w:type="dxa"/>
          </w:tcPr>
          <w:p w14:paraId="3E1707BA" w14:textId="77777777" w:rsidR="00117130" w:rsidRDefault="00000000">
            <w:pPr>
              <w:spacing w:after="0" w:line="240" w:lineRule="auto"/>
            </w:pPr>
            <w:proofErr w:type="spellStart"/>
            <w:r>
              <w:rPr>
                <w:sz w:val="16"/>
              </w:rPr>
              <w:t>wetland_landuse</w:t>
            </w:r>
            <w:proofErr w:type="spellEnd"/>
          </w:p>
        </w:tc>
        <w:tc>
          <w:tcPr>
            <w:tcW w:w="8064" w:type="dxa"/>
          </w:tcPr>
          <w:p w14:paraId="14903F51" w14:textId="77777777" w:rsidR="00117130" w:rsidRDefault="00000000">
            <w:pPr>
              <w:spacing w:after="0" w:line="240" w:lineRule="auto"/>
            </w:pPr>
            <w:r>
              <w:rPr>
                <w:sz w:val="16"/>
              </w:rPr>
              <w:t xml:space="preserve">SWAT+ plant codes </w:t>
            </w:r>
            <w:proofErr w:type="gramStart"/>
            <w:r>
              <w:rPr>
                <w:sz w:val="16"/>
              </w:rPr>
              <w:t>treated</w:t>
            </w:r>
            <w:proofErr w:type="gramEnd"/>
            <w:r>
              <w:rPr>
                <w:sz w:val="16"/>
              </w:rPr>
              <w:t xml:space="preserve"> as wetland land uses.</w:t>
            </w:r>
          </w:p>
        </w:tc>
      </w:tr>
      <w:tr w:rsidR="00117130" w14:paraId="4C8C1233" w14:textId="77777777">
        <w:trPr>
          <w:jc w:val="center"/>
        </w:trPr>
        <w:tc>
          <w:tcPr>
            <w:tcW w:w="2448" w:type="dxa"/>
          </w:tcPr>
          <w:p w14:paraId="4A3EA7C0" w14:textId="77777777" w:rsidR="00117130" w:rsidRDefault="00000000">
            <w:pPr>
              <w:spacing w:after="0" w:line="240" w:lineRule="auto"/>
            </w:pPr>
            <w:proofErr w:type="spellStart"/>
            <w:r>
              <w:rPr>
                <w:sz w:val="16"/>
              </w:rPr>
              <w:t>max_point_dist</w:t>
            </w:r>
            <w:proofErr w:type="spellEnd"/>
          </w:p>
        </w:tc>
        <w:tc>
          <w:tcPr>
            <w:tcW w:w="8064" w:type="dxa"/>
          </w:tcPr>
          <w:p w14:paraId="60B64BF0" w14:textId="77777777" w:rsidR="00117130" w:rsidRDefault="00000000">
            <w:pPr>
              <w:spacing w:after="0" w:line="240" w:lineRule="auto"/>
            </w:pPr>
            <w:r>
              <w:rPr>
                <w:sz w:val="16"/>
              </w:rPr>
              <w:t>Maximum point source distance to channel/reservoir, in meters.</w:t>
            </w:r>
          </w:p>
        </w:tc>
      </w:tr>
    </w:tbl>
    <w:p w14:paraId="34A30A77" w14:textId="77777777" w:rsidR="00117130" w:rsidRDefault="00000000">
      <w:pPr>
        <w:pStyle w:val="Heading2"/>
      </w:pPr>
      <w:r>
        <w:t>4.2 SWATfarmR input settings</w:t>
      </w:r>
    </w:p>
    <w:tbl>
      <w:tblPr>
        <w:tblStyle w:val="TableGrid"/>
        <w:tblW w:w="0" w:type="auto"/>
        <w:jc w:val="center"/>
        <w:tblLook w:val="04A0" w:firstRow="1" w:lastRow="0" w:firstColumn="1" w:lastColumn="0" w:noHBand="0" w:noVBand="1"/>
      </w:tblPr>
      <w:tblGrid>
        <w:gridCol w:w="2442"/>
        <w:gridCol w:w="7902"/>
      </w:tblGrid>
      <w:tr w:rsidR="00117130" w14:paraId="65B89B30" w14:textId="77777777" w:rsidTr="00FE6B7E">
        <w:trPr>
          <w:jc w:val="center"/>
        </w:trPr>
        <w:tc>
          <w:tcPr>
            <w:tcW w:w="2442" w:type="dxa"/>
            <w:shd w:val="clear" w:color="auto" w:fill="D9EAF7"/>
            <w:tcMar>
              <w:top w:w="60" w:type="dxa"/>
              <w:left w:w="60" w:type="dxa"/>
              <w:bottom w:w="60" w:type="dxa"/>
              <w:right w:w="60" w:type="dxa"/>
            </w:tcMar>
          </w:tcPr>
          <w:p w14:paraId="6DD54C32" w14:textId="77777777" w:rsidR="00117130" w:rsidRDefault="00000000">
            <w:pPr>
              <w:spacing w:after="0" w:line="240" w:lineRule="auto"/>
            </w:pPr>
            <w:r>
              <w:rPr>
                <w:b/>
                <w:color w:val="1F4E79"/>
                <w:sz w:val="16"/>
              </w:rPr>
              <w:t>Variable</w:t>
            </w:r>
          </w:p>
        </w:tc>
        <w:tc>
          <w:tcPr>
            <w:tcW w:w="7902" w:type="dxa"/>
            <w:shd w:val="clear" w:color="auto" w:fill="D9EAF7"/>
            <w:tcMar>
              <w:top w:w="60" w:type="dxa"/>
              <w:left w:w="60" w:type="dxa"/>
              <w:bottom w:w="60" w:type="dxa"/>
              <w:right w:w="60" w:type="dxa"/>
            </w:tcMar>
          </w:tcPr>
          <w:p w14:paraId="2AD9199E" w14:textId="77777777" w:rsidR="00117130" w:rsidRDefault="00000000">
            <w:pPr>
              <w:spacing w:after="0" w:line="240" w:lineRule="auto"/>
            </w:pPr>
            <w:r>
              <w:rPr>
                <w:b/>
                <w:color w:val="1F4E79"/>
                <w:sz w:val="16"/>
              </w:rPr>
              <w:t>Meaning</w:t>
            </w:r>
          </w:p>
        </w:tc>
      </w:tr>
      <w:tr w:rsidR="00117130" w14:paraId="00F28E08" w14:textId="77777777" w:rsidTr="00FE6B7E">
        <w:trPr>
          <w:jc w:val="center"/>
        </w:trPr>
        <w:tc>
          <w:tcPr>
            <w:tcW w:w="2442" w:type="dxa"/>
          </w:tcPr>
          <w:p w14:paraId="762663A4" w14:textId="77777777" w:rsidR="00117130" w:rsidRDefault="00000000">
            <w:pPr>
              <w:spacing w:after="0" w:line="240" w:lineRule="auto"/>
            </w:pPr>
            <w:proofErr w:type="spellStart"/>
            <w:r>
              <w:rPr>
                <w:sz w:val="16"/>
              </w:rPr>
              <w:t>farmr_i_data</w:t>
            </w:r>
            <w:proofErr w:type="spellEnd"/>
          </w:p>
        </w:tc>
        <w:tc>
          <w:tcPr>
            <w:tcW w:w="7902" w:type="dxa"/>
          </w:tcPr>
          <w:p w14:paraId="39C9774D" w14:textId="77777777" w:rsidR="00117130" w:rsidRDefault="00000000">
            <w:pPr>
              <w:spacing w:after="0" w:line="240" w:lineRule="auto"/>
            </w:pPr>
            <w:r>
              <w:rPr>
                <w:sz w:val="16"/>
              </w:rPr>
              <w:t>Data/</w:t>
            </w:r>
            <w:proofErr w:type="spellStart"/>
            <w:r>
              <w:rPr>
                <w:sz w:val="16"/>
              </w:rPr>
              <w:t>for_farmr_input</w:t>
            </w:r>
            <w:proofErr w:type="spellEnd"/>
            <w:r>
              <w:rPr>
                <w:sz w:val="16"/>
              </w:rPr>
              <w:t>/ input folder.</w:t>
            </w:r>
          </w:p>
        </w:tc>
      </w:tr>
      <w:tr w:rsidR="00117130" w14:paraId="29A6B3DC" w14:textId="77777777" w:rsidTr="00FE6B7E">
        <w:trPr>
          <w:jc w:val="center"/>
        </w:trPr>
        <w:tc>
          <w:tcPr>
            <w:tcW w:w="2442" w:type="dxa"/>
          </w:tcPr>
          <w:p w14:paraId="743F8033" w14:textId="77777777" w:rsidR="00117130" w:rsidRDefault="00000000">
            <w:pPr>
              <w:spacing w:after="0" w:line="240" w:lineRule="auto"/>
            </w:pPr>
            <w:proofErr w:type="spellStart"/>
            <w:r>
              <w:rPr>
                <w:sz w:val="16"/>
              </w:rPr>
              <w:t>lu_csv</w:t>
            </w:r>
            <w:proofErr w:type="spellEnd"/>
          </w:p>
        </w:tc>
        <w:tc>
          <w:tcPr>
            <w:tcW w:w="7902" w:type="dxa"/>
          </w:tcPr>
          <w:p w14:paraId="432626AE" w14:textId="77777777" w:rsidR="00117130" w:rsidRDefault="00000000">
            <w:pPr>
              <w:spacing w:after="0" w:line="240" w:lineRule="auto"/>
            </w:pPr>
            <w:r>
              <w:rPr>
                <w:sz w:val="16"/>
              </w:rPr>
              <w:t>Crop/land-use input table. Current file: crops1.csv.</w:t>
            </w:r>
          </w:p>
        </w:tc>
      </w:tr>
      <w:tr w:rsidR="00117130" w14:paraId="73A9F776" w14:textId="77777777" w:rsidTr="00FE6B7E">
        <w:trPr>
          <w:jc w:val="center"/>
        </w:trPr>
        <w:tc>
          <w:tcPr>
            <w:tcW w:w="2442" w:type="dxa"/>
          </w:tcPr>
          <w:p w14:paraId="7B4EBFCE" w14:textId="77777777" w:rsidR="00117130" w:rsidRDefault="00000000">
            <w:pPr>
              <w:spacing w:after="0" w:line="240" w:lineRule="auto"/>
            </w:pPr>
            <w:proofErr w:type="spellStart"/>
            <w:r>
              <w:rPr>
                <w:sz w:val="16"/>
              </w:rPr>
              <w:t>mgt_csv</w:t>
            </w:r>
            <w:proofErr w:type="spellEnd"/>
          </w:p>
        </w:tc>
        <w:tc>
          <w:tcPr>
            <w:tcW w:w="7902" w:type="dxa"/>
          </w:tcPr>
          <w:p w14:paraId="17214D94" w14:textId="77777777" w:rsidR="00117130" w:rsidRDefault="00000000">
            <w:pPr>
              <w:spacing w:after="0" w:line="240" w:lineRule="auto"/>
            </w:pPr>
            <w:r>
              <w:rPr>
                <w:sz w:val="16"/>
              </w:rPr>
              <w:t>Crop management schedules. Current file: mgt_crops.csv.</w:t>
            </w:r>
          </w:p>
        </w:tc>
      </w:tr>
      <w:tr w:rsidR="00117130" w14:paraId="1A5B1DE5" w14:textId="77777777" w:rsidTr="00FE6B7E">
        <w:trPr>
          <w:jc w:val="center"/>
        </w:trPr>
        <w:tc>
          <w:tcPr>
            <w:tcW w:w="2442" w:type="dxa"/>
          </w:tcPr>
          <w:p w14:paraId="5A875BC2" w14:textId="77777777" w:rsidR="00117130" w:rsidRDefault="00000000">
            <w:pPr>
              <w:spacing w:after="0" w:line="240" w:lineRule="auto"/>
            </w:pPr>
            <w:proofErr w:type="spellStart"/>
            <w:r>
              <w:rPr>
                <w:sz w:val="16"/>
              </w:rPr>
              <w:t>lu_generic_csv</w:t>
            </w:r>
            <w:proofErr w:type="spellEnd"/>
          </w:p>
        </w:tc>
        <w:tc>
          <w:tcPr>
            <w:tcW w:w="7902" w:type="dxa"/>
          </w:tcPr>
          <w:p w14:paraId="15D7FEEA" w14:textId="77777777" w:rsidR="00117130" w:rsidRDefault="00000000">
            <w:pPr>
              <w:spacing w:after="0" w:line="240" w:lineRule="auto"/>
            </w:pPr>
            <w:r>
              <w:rPr>
                <w:sz w:val="16"/>
              </w:rPr>
              <w:t>Generic non-crop land-use management schedules. Current file: mgt_generic.csv.</w:t>
            </w:r>
          </w:p>
        </w:tc>
      </w:tr>
      <w:tr w:rsidR="00117130" w14:paraId="448E748A" w14:textId="77777777" w:rsidTr="00FE6B7E">
        <w:trPr>
          <w:jc w:val="center"/>
        </w:trPr>
        <w:tc>
          <w:tcPr>
            <w:tcW w:w="2442" w:type="dxa"/>
          </w:tcPr>
          <w:p w14:paraId="34968739" w14:textId="77777777" w:rsidR="00117130" w:rsidRDefault="00000000">
            <w:pPr>
              <w:spacing w:after="0" w:line="240" w:lineRule="auto"/>
            </w:pPr>
            <w:proofErr w:type="spellStart"/>
            <w:r>
              <w:rPr>
                <w:sz w:val="16"/>
              </w:rPr>
              <w:t>start_y</w:t>
            </w:r>
            <w:proofErr w:type="spellEnd"/>
            <w:r>
              <w:rPr>
                <w:sz w:val="16"/>
              </w:rPr>
              <w:t xml:space="preserve">, </w:t>
            </w:r>
            <w:proofErr w:type="spellStart"/>
            <w:r>
              <w:rPr>
                <w:sz w:val="16"/>
              </w:rPr>
              <w:t>end_y</w:t>
            </w:r>
            <w:proofErr w:type="spellEnd"/>
          </w:p>
        </w:tc>
        <w:tc>
          <w:tcPr>
            <w:tcW w:w="7902" w:type="dxa"/>
          </w:tcPr>
          <w:p w14:paraId="0DCE75EB" w14:textId="77777777" w:rsidR="00117130" w:rsidRDefault="00000000">
            <w:pPr>
              <w:spacing w:after="0" w:line="240" w:lineRule="auto"/>
            </w:pPr>
            <w:r>
              <w:rPr>
                <w:sz w:val="16"/>
              </w:rPr>
              <w:t xml:space="preserve">Management operation writing period. Currently linked to </w:t>
            </w:r>
            <w:proofErr w:type="spellStart"/>
            <w:r>
              <w:rPr>
                <w:sz w:val="16"/>
              </w:rPr>
              <w:t>st_year</w:t>
            </w:r>
            <w:proofErr w:type="spellEnd"/>
            <w:r>
              <w:rPr>
                <w:sz w:val="16"/>
              </w:rPr>
              <w:t xml:space="preserve"> and </w:t>
            </w:r>
            <w:proofErr w:type="spellStart"/>
            <w:r>
              <w:rPr>
                <w:sz w:val="16"/>
              </w:rPr>
              <w:t>end_year</w:t>
            </w:r>
            <w:proofErr w:type="spellEnd"/>
            <w:r>
              <w:rPr>
                <w:sz w:val="16"/>
              </w:rPr>
              <w:t>.</w:t>
            </w:r>
          </w:p>
        </w:tc>
      </w:tr>
      <w:tr w:rsidR="00117130" w14:paraId="7FA6365B" w14:textId="77777777" w:rsidTr="00FE6B7E">
        <w:trPr>
          <w:jc w:val="center"/>
        </w:trPr>
        <w:tc>
          <w:tcPr>
            <w:tcW w:w="2442" w:type="dxa"/>
          </w:tcPr>
          <w:p w14:paraId="2819A681" w14:textId="77777777" w:rsidR="00117130" w:rsidRDefault="00000000">
            <w:pPr>
              <w:spacing w:after="0" w:line="240" w:lineRule="auto"/>
            </w:pPr>
            <w:proofErr w:type="spellStart"/>
            <w:r>
              <w:rPr>
                <w:sz w:val="16"/>
              </w:rPr>
              <w:t>hru_crops</w:t>
            </w:r>
            <w:proofErr w:type="spellEnd"/>
          </w:p>
        </w:tc>
        <w:tc>
          <w:tcPr>
            <w:tcW w:w="7902" w:type="dxa"/>
          </w:tcPr>
          <w:p w14:paraId="7B156A91" w14:textId="77777777" w:rsidR="00117130" w:rsidRDefault="00000000">
            <w:pPr>
              <w:spacing w:after="0" w:line="240" w:lineRule="auto"/>
            </w:pPr>
            <w:r>
              <w:rPr>
                <w:sz w:val="16"/>
              </w:rPr>
              <w:t xml:space="preserve">Prefix used to identify cropland HRUs. Current value: </w:t>
            </w:r>
            <w:proofErr w:type="spellStart"/>
            <w:r>
              <w:rPr>
                <w:sz w:val="16"/>
              </w:rPr>
              <w:t>agrl</w:t>
            </w:r>
            <w:proofErr w:type="spellEnd"/>
            <w:r>
              <w:rPr>
                <w:sz w:val="16"/>
              </w:rPr>
              <w:t>.</w:t>
            </w:r>
          </w:p>
        </w:tc>
      </w:tr>
      <w:tr w:rsidR="00117130" w14:paraId="4E82D239" w14:textId="77777777" w:rsidTr="00FE6B7E">
        <w:trPr>
          <w:jc w:val="center"/>
        </w:trPr>
        <w:tc>
          <w:tcPr>
            <w:tcW w:w="2442" w:type="dxa"/>
          </w:tcPr>
          <w:p w14:paraId="268040AA" w14:textId="77777777" w:rsidR="00117130" w:rsidRDefault="00000000">
            <w:pPr>
              <w:spacing w:after="0" w:line="240" w:lineRule="auto"/>
            </w:pPr>
            <w:proofErr w:type="spellStart"/>
            <w:r>
              <w:rPr>
                <w:sz w:val="16"/>
              </w:rPr>
              <w:t>m_yr_sch_existing</w:t>
            </w:r>
            <w:proofErr w:type="spellEnd"/>
          </w:p>
        </w:tc>
        <w:tc>
          <w:tcPr>
            <w:tcW w:w="7902" w:type="dxa"/>
          </w:tcPr>
          <w:p w14:paraId="213D7A20" w14:textId="77777777" w:rsidR="00117130" w:rsidRDefault="00000000">
            <w:pPr>
              <w:spacing w:after="0" w:line="240" w:lineRule="auto"/>
            </w:pPr>
            <w:r>
              <w:rPr>
                <w:sz w:val="16"/>
              </w:rPr>
              <w:t>Whether multi-year farmland grass schedules exist. Current value: n.</w:t>
            </w:r>
          </w:p>
        </w:tc>
      </w:tr>
      <w:tr w:rsidR="00117130" w14:paraId="53FE5426" w14:textId="77777777" w:rsidTr="00FE6B7E">
        <w:trPr>
          <w:jc w:val="center"/>
        </w:trPr>
        <w:tc>
          <w:tcPr>
            <w:tcW w:w="2442" w:type="dxa"/>
          </w:tcPr>
          <w:p w14:paraId="0BC7C22E" w14:textId="77777777" w:rsidR="00117130" w:rsidRDefault="00000000">
            <w:pPr>
              <w:spacing w:after="0" w:line="240" w:lineRule="auto"/>
            </w:pPr>
            <w:proofErr w:type="spellStart"/>
            <w:r>
              <w:rPr>
                <w:sz w:val="16"/>
              </w:rPr>
              <w:t>crop_myr</w:t>
            </w:r>
            <w:proofErr w:type="spellEnd"/>
            <w:r>
              <w:rPr>
                <w:sz w:val="16"/>
              </w:rPr>
              <w:t xml:space="preserve">, </w:t>
            </w:r>
            <w:proofErr w:type="spellStart"/>
            <w:r>
              <w:rPr>
                <w:sz w:val="16"/>
              </w:rPr>
              <w:t>max_yr</w:t>
            </w:r>
            <w:proofErr w:type="spellEnd"/>
            <w:r>
              <w:rPr>
                <w:sz w:val="16"/>
              </w:rPr>
              <w:t xml:space="preserve">, </w:t>
            </w:r>
            <w:proofErr w:type="spellStart"/>
            <w:r>
              <w:rPr>
                <w:sz w:val="16"/>
              </w:rPr>
              <w:t>crop_s</w:t>
            </w:r>
            <w:proofErr w:type="spellEnd"/>
            <w:r>
              <w:rPr>
                <w:sz w:val="16"/>
              </w:rPr>
              <w:t xml:space="preserve">, </w:t>
            </w:r>
            <w:proofErr w:type="spellStart"/>
            <w:r>
              <w:rPr>
                <w:sz w:val="16"/>
              </w:rPr>
              <w:t>additional_h_yr_sch_existing</w:t>
            </w:r>
            <w:proofErr w:type="spellEnd"/>
          </w:p>
        </w:tc>
        <w:tc>
          <w:tcPr>
            <w:tcW w:w="7902" w:type="dxa"/>
          </w:tcPr>
          <w:p w14:paraId="097120A7" w14:textId="77777777" w:rsidR="00117130" w:rsidRDefault="00000000">
            <w:pPr>
              <w:spacing w:after="0" w:line="240" w:lineRule="auto"/>
            </w:pPr>
            <w:r>
              <w:rPr>
                <w:sz w:val="16"/>
              </w:rPr>
              <w:t>Only relevant when multi-year grass logic is enabled.</w:t>
            </w:r>
          </w:p>
        </w:tc>
      </w:tr>
    </w:tbl>
    <w:p w14:paraId="3137D61A" w14:textId="77777777" w:rsidR="00117130" w:rsidRDefault="00000000">
      <w:pPr>
        <w:pStyle w:val="Heading1"/>
      </w:pPr>
      <w:r>
        <w:t xml:space="preserve">5. Helper functions in </w:t>
      </w:r>
      <w:proofErr w:type="spellStart"/>
      <w:proofErr w:type="gramStart"/>
      <w:r>
        <w:t>functions.R</w:t>
      </w:r>
      <w:proofErr w:type="spellEnd"/>
      <w:proofErr w:type="gramEnd"/>
    </w:p>
    <w:tbl>
      <w:tblPr>
        <w:tblStyle w:val="TableGrid"/>
        <w:tblW w:w="0" w:type="auto"/>
        <w:jc w:val="center"/>
        <w:tblLook w:val="04A0" w:firstRow="1" w:lastRow="0" w:firstColumn="1" w:lastColumn="0" w:noHBand="0" w:noVBand="1"/>
      </w:tblPr>
      <w:tblGrid>
        <w:gridCol w:w="2924"/>
        <w:gridCol w:w="4235"/>
        <w:gridCol w:w="3185"/>
      </w:tblGrid>
      <w:tr w:rsidR="00117130" w14:paraId="4638F3AB" w14:textId="77777777" w:rsidTr="00FE6B7E">
        <w:trPr>
          <w:jc w:val="center"/>
        </w:trPr>
        <w:tc>
          <w:tcPr>
            <w:tcW w:w="2924" w:type="dxa"/>
            <w:shd w:val="clear" w:color="auto" w:fill="D9EAF7"/>
            <w:tcMar>
              <w:top w:w="60" w:type="dxa"/>
              <w:left w:w="60" w:type="dxa"/>
              <w:bottom w:w="60" w:type="dxa"/>
              <w:right w:w="60" w:type="dxa"/>
            </w:tcMar>
          </w:tcPr>
          <w:p w14:paraId="461D7C63" w14:textId="77777777" w:rsidR="00117130" w:rsidRDefault="00000000">
            <w:pPr>
              <w:spacing w:after="0" w:line="240" w:lineRule="auto"/>
            </w:pPr>
            <w:r>
              <w:rPr>
                <w:b/>
                <w:color w:val="1F4E79"/>
                <w:sz w:val="16"/>
              </w:rPr>
              <w:t>Function</w:t>
            </w:r>
          </w:p>
        </w:tc>
        <w:tc>
          <w:tcPr>
            <w:tcW w:w="4235" w:type="dxa"/>
            <w:shd w:val="clear" w:color="auto" w:fill="D9EAF7"/>
            <w:tcMar>
              <w:top w:w="60" w:type="dxa"/>
              <w:left w:w="60" w:type="dxa"/>
              <w:bottom w:w="60" w:type="dxa"/>
              <w:right w:w="60" w:type="dxa"/>
            </w:tcMar>
          </w:tcPr>
          <w:p w14:paraId="7439ACBE" w14:textId="77777777" w:rsidR="00117130" w:rsidRDefault="00000000">
            <w:pPr>
              <w:spacing w:after="0" w:line="240" w:lineRule="auto"/>
            </w:pPr>
            <w:r>
              <w:rPr>
                <w:b/>
                <w:color w:val="1F4E79"/>
                <w:sz w:val="16"/>
              </w:rPr>
              <w:t>Actual behavior</w:t>
            </w:r>
          </w:p>
        </w:tc>
        <w:tc>
          <w:tcPr>
            <w:tcW w:w="3185" w:type="dxa"/>
            <w:shd w:val="clear" w:color="auto" w:fill="D9EAF7"/>
            <w:tcMar>
              <w:top w:w="60" w:type="dxa"/>
              <w:left w:w="60" w:type="dxa"/>
              <w:bottom w:w="60" w:type="dxa"/>
              <w:right w:w="60" w:type="dxa"/>
            </w:tcMar>
          </w:tcPr>
          <w:p w14:paraId="63A4D980" w14:textId="77777777" w:rsidR="00117130" w:rsidRDefault="00000000">
            <w:pPr>
              <w:spacing w:after="0" w:line="240" w:lineRule="auto"/>
            </w:pPr>
            <w:r>
              <w:rPr>
                <w:b/>
                <w:color w:val="1F4E79"/>
                <w:sz w:val="16"/>
              </w:rPr>
              <w:t>Important note</w:t>
            </w:r>
          </w:p>
        </w:tc>
      </w:tr>
      <w:tr w:rsidR="00117130" w14:paraId="0B69B7B0" w14:textId="77777777" w:rsidTr="00FE6B7E">
        <w:trPr>
          <w:jc w:val="center"/>
        </w:trPr>
        <w:tc>
          <w:tcPr>
            <w:tcW w:w="2924" w:type="dxa"/>
          </w:tcPr>
          <w:p w14:paraId="11E8BDBE" w14:textId="77777777" w:rsidR="00117130" w:rsidRDefault="00000000">
            <w:pPr>
              <w:spacing w:after="0" w:line="240" w:lineRule="auto"/>
            </w:pPr>
            <w:proofErr w:type="spellStart"/>
            <w:r>
              <w:rPr>
                <w:sz w:val="16"/>
              </w:rPr>
              <w:t>update_</w:t>
            </w:r>
            <w:proofErr w:type="gramStart"/>
            <w:r>
              <w:rPr>
                <w:sz w:val="16"/>
              </w:rPr>
              <w:t>file</w:t>
            </w:r>
            <w:proofErr w:type="spellEnd"/>
            <w:r>
              <w:rPr>
                <w:sz w:val="16"/>
              </w:rPr>
              <w:t>(</w:t>
            </w:r>
            <w:proofErr w:type="spellStart"/>
            <w:proofErr w:type="gramEnd"/>
            <w:r>
              <w:rPr>
                <w:sz w:val="16"/>
              </w:rPr>
              <w:t>txt_file</w:t>
            </w:r>
            <w:proofErr w:type="spellEnd"/>
            <w:r>
              <w:rPr>
                <w:sz w:val="16"/>
              </w:rPr>
              <w:t xml:space="preserve">, </w:t>
            </w:r>
            <w:proofErr w:type="spellStart"/>
            <w:r>
              <w:rPr>
                <w:sz w:val="16"/>
              </w:rPr>
              <w:t>f_path</w:t>
            </w:r>
            <w:proofErr w:type="spellEnd"/>
            <w:r>
              <w:rPr>
                <w:sz w:val="16"/>
              </w:rPr>
              <w:t>)</w:t>
            </w:r>
          </w:p>
        </w:tc>
        <w:tc>
          <w:tcPr>
            <w:tcW w:w="4235" w:type="dxa"/>
          </w:tcPr>
          <w:p w14:paraId="28C3D49A" w14:textId="77777777" w:rsidR="00117130" w:rsidRDefault="00000000">
            <w:pPr>
              <w:spacing w:after="0" w:line="240" w:lineRule="auto"/>
            </w:pPr>
            <w:r>
              <w:rPr>
                <w:sz w:val="16"/>
              </w:rPr>
              <w:t xml:space="preserve">Overwrites a SWAT+ text file with a new header plus the first two rows from </w:t>
            </w:r>
            <w:proofErr w:type="spellStart"/>
            <w:r>
              <w:rPr>
                <w:sz w:val="16"/>
              </w:rPr>
              <w:t>txt_file</w:t>
            </w:r>
            <w:proofErr w:type="spellEnd"/>
            <w:r>
              <w:rPr>
                <w:sz w:val="16"/>
              </w:rPr>
              <w:t>.</w:t>
            </w:r>
          </w:p>
        </w:tc>
        <w:tc>
          <w:tcPr>
            <w:tcW w:w="3185" w:type="dxa"/>
          </w:tcPr>
          <w:p w14:paraId="7BBFE2B8" w14:textId="77777777" w:rsidR="00117130" w:rsidRDefault="00000000">
            <w:pPr>
              <w:spacing w:after="0" w:line="240" w:lineRule="auto"/>
            </w:pPr>
            <w:r>
              <w:rPr>
                <w:sz w:val="16"/>
              </w:rPr>
              <w:t xml:space="preserve">Despite accepting </w:t>
            </w:r>
            <w:proofErr w:type="spellStart"/>
            <w:r>
              <w:rPr>
                <w:sz w:val="16"/>
              </w:rPr>
              <w:t>f_path</w:t>
            </w:r>
            <w:proofErr w:type="spellEnd"/>
            <w:r>
              <w:rPr>
                <w:sz w:val="16"/>
              </w:rPr>
              <w:t xml:space="preserve">, it uses global </w:t>
            </w:r>
            <w:proofErr w:type="spellStart"/>
            <w:r>
              <w:rPr>
                <w:sz w:val="16"/>
              </w:rPr>
              <w:t>f_write</w:t>
            </w:r>
            <w:proofErr w:type="spellEnd"/>
            <w:r>
              <w:rPr>
                <w:sz w:val="16"/>
              </w:rPr>
              <w:t xml:space="preserve"> in the header and printed message. This works only when </w:t>
            </w:r>
            <w:proofErr w:type="spellStart"/>
            <w:r>
              <w:rPr>
                <w:sz w:val="16"/>
              </w:rPr>
              <w:t>f_write</w:t>
            </w:r>
            <w:proofErr w:type="spellEnd"/>
            <w:r>
              <w:rPr>
                <w:sz w:val="16"/>
              </w:rPr>
              <w:t xml:space="preserve"> exists globally.</w:t>
            </w:r>
          </w:p>
        </w:tc>
      </w:tr>
      <w:tr w:rsidR="00117130" w14:paraId="6E3E3018" w14:textId="77777777" w:rsidTr="00FE6B7E">
        <w:trPr>
          <w:jc w:val="center"/>
        </w:trPr>
        <w:tc>
          <w:tcPr>
            <w:tcW w:w="2924" w:type="dxa"/>
          </w:tcPr>
          <w:p w14:paraId="71B8A4BD" w14:textId="77777777" w:rsidR="00117130" w:rsidRDefault="00000000">
            <w:pPr>
              <w:spacing w:after="0" w:line="240" w:lineRule="auto"/>
            </w:pPr>
            <w:proofErr w:type="spellStart"/>
            <w:r>
              <w:rPr>
                <w:sz w:val="16"/>
              </w:rPr>
              <w:t>exe_copy_</w:t>
            </w:r>
            <w:proofErr w:type="gramStart"/>
            <w:r>
              <w:rPr>
                <w:sz w:val="16"/>
              </w:rPr>
              <w:t>run</w:t>
            </w:r>
            <w:proofErr w:type="spellEnd"/>
            <w:r>
              <w:rPr>
                <w:sz w:val="16"/>
              </w:rPr>
              <w:t>(</w:t>
            </w:r>
            <w:proofErr w:type="spellStart"/>
            <w:proofErr w:type="gramEnd"/>
            <w:r>
              <w:rPr>
                <w:sz w:val="16"/>
              </w:rPr>
              <w:t>path_from</w:t>
            </w:r>
            <w:proofErr w:type="spellEnd"/>
            <w:r>
              <w:rPr>
                <w:sz w:val="16"/>
              </w:rPr>
              <w:t xml:space="preserve">, </w:t>
            </w:r>
            <w:proofErr w:type="spellStart"/>
            <w:r>
              <w:rPr>
                <w:sz w:val="16"/>
              </w:rPr>
              <w:t>path_to</w:t>
            </w:r>
            <w:proofErr w:type="spellEnd"/>
            <w:r>
              <w:rPr>
                <w:sz w:val="16"/>
              </w:rPr>
              <w:t xml:space="preserve">, </w:t>
            </w:r>
            <w:proofErr w:type="spellStart"/>
            <w:r>
              <w:rPr>
                <w:sz w:val="16"/>
              </w:rPr>
              <w:t>file_name</w:t>
            </w:r>
            <w:proofErr w:type="spellEnd"/>
            <w:r>
              <w:rPr>
                <w:sz w:val="16"/>
              </w:rPr>
              <w:t>)</w:t>
            </w:r>
          </w:p>
        </w:tc>
        <w:tc>
          <w:tcPr>
            <w:tcW w:w="4235" w:type="dxa"/>
          </w:tcPr>
          <w:p w14:paraId="5394E3A4" w14:textId="77777777" w:rsidR="00117130" w:rsidRDefault="00000000">
            <w:pPr>
              <w:spacing w:after="0" w:line="240" w:lineRule="auto"/>
            </w:pPr>
            <w:r>
              <w:rPr>
                <w:sz w:val="16"/>
              </w:rPr>
              <w:t>Copies an executable from Libraries to a target directory, temporarily changes working directory to the target, runs system(</w:t>
            </w:r>
            <w:proofErr w:type="spellStart"/>
            <w:r>
              <w:rPr>
                <w:sz w:val="16"/>
              </w:rPr>
              <w:t>file_name</w:t>
            </w:r>
            <w:proofErr w:type="spellEnd"/>
            <w:r>
              <w:rPr>
                <w:sz w:val="16"/>
              </w:rPr>
              <w:t>), and restores the previous working directory.</w:t>
            </w:r>
          </w:p>
        </w:tc>
        <w:tc>
          <w:tcPr>
            <w:tcW w:w="3185" w:type="dxa"/>
          </w:tcPr>
          <w:p w14:paraId="11EDE385" w14:textId="77777777" w:rsidR="00117130" w:rsidRDefault="00000000">
            <w:pPr>
              <w:spacing w:after="0" w:line="240" w:lineRule="auto"/>
            </w:pPr>
            <w:r>
              <w:rPr>
                <w:sz w:val="16"/>
              </w:rPr>
              <w:t>It does not check the executable exit status. Add status checking for teaching.</w:t>
            </w:r>
          </w:p>
        </w:tc>
      </w:tr>
      <w:tr w:rsidR="00117130" w14:paraId="1F8C4714" w14:textId="77777777" w:rsidTr="00FE6B7E">
        <w:trPr>
          <w:jc w:val="center"/>
        </w:trPr>
        <w:tc>
          <w:tcPr>
            <w:tcW w:w="2924" w:type="dxa"/>
          </w:tcPr>
          <w:p w14:paraId="62C7ED32" w14:textId="77777777" w:rsidR="00117130" w:rsidRDefault="00000000">
            <w:pPr>
              <w:spacing w:after="0" w:line="240" w:lineRule="auto"/>
            </w:pPr>
            <w:proofErr w:type="spellStart"/>
            <w:r>
              <w:rPr>
                <w:sz w:val="16"/>
              </w:rPr>
              <w:t>install_and_load_cran</w:t>
            </w:r>
            <w:proofErr w:type="spellEnd"/>
            <w:r>
              <w:rPr>
                <w:sz w:val="16"/>
              </w:rPr>
              <w:t>(pkg)</w:t>
            </w:r>
          </w:p>
        </w:tc>
        <w:tc>
          <w:tcPr>
            <w:tcW w:w="4235" w:type="dxa"/>
          </w:tcPr>
          <w:p w14:paraId="2AE38755" w14:textId="77777777" w:rsidR="00117130" w:rsidRDefault="00000000">
            <w:pPr>
              <w:spacing w:after="0" w:line="240" w:lineRule="auto"/>
            </w:pPr>
            <w:r>
              <w:rPr>
                <w:sz w:val="16"/>
              </w:rPr>
              <w:t>Installs a CRAN package if missing, then loads it.</w:t>
            </w:r>
          </w:p>
        </w:tc>
        <w:tc>
          <w:tcPr>
            <w:tcW w:w="3185" w:type="dxa"/>
          </w:tcPr>
          <w:p w14:paraId="75CB9E7E" w14:textId="77777777" w:rsidR="00117130" w:rsidRDefault="00000000">
            <w:pPr>
              <w:spacing w:after="0" w:line="240" w:lineRule="auto"/>
            </w:pPr>
            <w:r>
              <w:rPr>
                <w:sz w:val="16"/>
              </w:rPr>
              <w:t xml:space="preserve">Not ideal during workshops; use </w:t>
            </w:r>
            <w:proofErr w:type="spellStart"/>
            <w:r>
              <w:rPr>
                <w:sz w:val="16"/>
              </w:rPr>
              <w:t>renv</w:t>
            </w:r>
            <w:proofErr w:type="spellEnd"/>
            <w:r>
              <w:rPr>
                <w:sz w:val="16"/>
              </w:rPr>
              <w:t xml:space="preserve"> or pre-installation.</w:t>
            </w:r>
          </w:p>
        </w:tc>
      </w:tr>
      <w:tr w:rsidR="00117130" w14:paraId="72D2DF92" w14:textId="77777777" w:rsidTr="00FE6B7E">
        <w:trPr>
          <w:jc w:val="center"/>
        </w:trPr>
        <w:tc>
          <w:tcPr>
            <w:tcW w:w="2924" w:type="dxa"/>
          </w:tcPr>
          <w:p w14:paraId="638F951E" w14:textId="77777777" w:rsidR="00117130" w:rsidRDefault="00000000">
            <w:pPr>
              <w:spacing w:after="0" w:line="240" w:lineRule="auto"/>
            </w:pPr>
            <w:proofErr w:type="spellStart"/>
            <w:r>
              <w:rPr>
                <w:sz w:val="16"/>
              </w:rPr>
              <w:t>install_and_load_</w:t>
            </w:r>
            <w:proofErr w:type="gramStart"/>
            <w:r>
              <w:rPr>
                <w:sz w:val="16"/>
              </w:rPr>
              <w:t>github</w:t>
            </w:r>
            <w:proofErr w:type="spellEnd"/>
            <w:r>
              <w:rPr>
                <w:sz w:val="16"/>
              </w:rPr>
              <w:t>(</w:t>
            </w:r>
            <w:proofErr w:type="gramEnd"/>
            <w:r>
              <w:rPr>
                <w:sz w:val="16"/>
              </w:rPr>
              <w:t>pkg, repo)</w:t>
            </w:r>
          </w:p>
        </w:tc>
        <w:tc>
          <w:tcPr>
            <w:tcW w:w="4235" w:type="dxa"/>
          </w:tcPr>
          <w:p w14:paraId="16588B59" w14:textId="77777777" w:rsidR="00117130" w:rsidRDefault="00000000">
            <w:pPr>
              <w:spacing w:after="0" w:line="240" w:lineRule="auto"/>
            </w:pPr>
            <w:r>
              <w:rPr>
                <w:sz w:val="16"/>
              </w:rPr>
              <w:t>Installs a GitHub package if missing, then loads it.</w:t>
            </w:r>
          </w:p>
        </w:tc>
        <w:tc>
          <w:tcPr>
            <w:tcW w:w="3185" w:type="dxa"/>
          </w:tcPr>
          <w:p w14:paraId="5DE69AF0" w14:textId="77777777" w:rsidR="00117130" w:rsidRDefault="00000000">
            <w:pPr>
              <w:spacing w:after="0" w:line="240" w:lineRule="auto"/>
            </w:pPr>
            <w:r>
              <w:rPr>
                <w:sz w:val="16"/>
              </w:rPr>
              <w:t>No commit pinning and no upgrade control; high reproducibility risk.</w:t>
            </w:r>
          </w:p>
        </w:tc>
      </w:tr>
    </w:tbl>
    <w:p w14:paraId="00FEDDEA" w14:textId="77777777" w:rsidR="00FE6B7E" w:rsidRDefault="00FE6B7E" w:rsidP="00FF78AB"/>
    <w:p w14:paraId="66888336" w14:textId="77777777" w:rsidR="00FE6B7E" w:rsidRDefault="00FE6B7E">
      <w:pPr>
        <w:spacing w:after="200" w:line="276" w:lineRule="auto"/>
        <w:rPr>
          <w:rFonts w:asciiTheme="majorHAnsi" w:eastAsiaTheme="majorEastAsia" w:hAnsiTheme="majorHAnsi" w:cstheme="majorBidi"/>
          <w:b/>
          <w:bCs/>
          <w:color w:val="1F4E79"/>
          <w:sz w:val="30"/>
          <w:szCs w:val="28"/>
        </w:rPr>
      </w:pPr>
      <w:r>
        <w:br w:type="page"/>
      </w:r>
    </w:p>
    <w:p w14:paraId="04867033" w14:textId="4C940B76" w:rsidR="00117130" w:rsidRDefault="00000000">
      <w:pPr>
        <w:pStyle w:val="Heading1"/>
      </w:pPr>
      <w:r>
        <w:lastRenderedPageBreak/>
        <w:t xml:space="preserve">6. Main workflow in </w:t>
      </w:r>
      <w:proofErr w:type="spellStart"/>
      <w:r>
        <w:t>setup_</w:t>
      </w:r>
      <w:proofErr w:type="gramStart"/>
      <w:r>
        <w:t>workflow.R</w:t>
      </w:r>
      <w:proofErr w:type="spellEnd"/>
      <w:proofErr w:type="gramEnd"/>
    </w:p>
    <w:p w14:paraId="348B156B" w14:textId="77777777" w:rsidR="00117130" w:rsidRDefault="00000000">
      <w:r>
        <w:t>The main script is organized into 21 numbered sections. The table below explains each step in precise operational terms.</w:t>
      </w:r>
    </w:p>
    <w:tbl>
      <w:tblPr>
        <w:tblStyle w:val="TableGrid"/>
        <w:tblW w:w="0" w:type="auto"/>
        <w:jc w:val="center"/>
        <w:tblLook w:val="04A0" w:firstRow="1" w:lastRow="0" w:firstColumn="1" w:lastColumn="0" w:noHBand="0" w:noVBand="1"/>
      </w:tblPr>
      <w:tblGrid>
        <w:gridCol w:w="452"/>
        <w:gridCol w:w="1234"/>
        <w:gridCol w:w="2121"/>
        <w:gridCol w:w="2571"/>
        <w:gridCol w:w="2384"/>
        <w:gridCol w:w="1582"/>
      </w:tblGrid>
      <w:tr w:rsidR="00117130" w14:paraId="12D2E1A8" w14:textId="77777777">
        <w:trPr>
          <w:jc w:val="center"/>
        </w:trPr>
        <w:tc>
          <w:tcPr>
            <w:tcW w:w="648" w:type="dxa"/>
            <w:shd w:val="clear" w:color="auto" w:fill="D9EAF7"/>
            <w:tcMar>
              <w:top w:w="60" w:type="dxa"/>
              <w:left w:w="60" w:type="dxa"/>
              <w:bottom w:w="60" w:type="dxa"/>
              <w:right w:w="60" w:type="dxa"/>
            </w:tcMar>
          </w:tcPr>
          <w:p w14:paraId="56C168E2" w14:textId="77777777" w:rsidR="00117130" w:rsidRDefault="00000000">
            <w:pPr>
              <w:spacing w:after="0" w:line="240" w:lineRule="auto"/>
            </w:pPr>
            <w:r>
              <w:rPr>
                <w:b/>
                <w:color w:val="1F4E79"/>
                <w:sz w:val="14"/>
              </w:rPr>
              <w:t>Step</w:t>
            </w:r>
          </w:p>
        </w:tc>
        <w:tc>
          <w:tcPr>
            <w:tcW w:w="1944" w:type="dxa"/>
            <w:shd w:val="clear" w:color="auto" w:fill="D9EAF7"/>
            <w:tcMar>
              <w:top w:w="60" w:type="dxa"/>
              <w:left w:w="60" w:type="dxa"/>
              <w:bottom w:w="60" w:type="dxa"/>
              <w:right w:w="60" w:type="dxa"/>
            </w:tcMar>
          </w:tcPr>
          <w:p w14:paraId="54E19D16" w14:textId="77777777" w:rsidR="00117130" w:rsidRDefault="00000000">
            <w:pPr>
              <w:spacing w:after="0" w:line="240" w:lineRule="auto"/>
            </w:pPr>
            <w:r>
              <w:rPr>
                <w:b/>
                <w:color w:val="1F4E79"/>
                <w:sz w:val="14"/>
              </w:rPr>
              <w:t>Name</w:t>
            </w:r>
          </w:p>
        </w:tc>
        <w:tc>
          <w:tcPr>
            <w:tcW w:w="2160" w:type="dxa"/>
            <w:shd w:val="clear" w:color="auto" w:fill="D9EAF7"/>
            <w:tcMar>
              <w:top w:w="60" w:type="dxa"/>
              <w:left w:w="60" w:type="dxa"/>
              <w:bottom w:w="60" w:type="dxa"/>
              <w:right w:w="60" w:type="dxa"/>
            </w:tcMar>
          </w:tcPr>
          <w:p w14:paraId="6E543FEA" w14:textId="77777777" w:rsidR="00117130" w:rsidRDefault="00000000">
            <w:pPr>
              <w:spacing w:after="0" w:line="240" w:lineRule="auto"/>
            </w:pPr>
            <w:r>
              <w:rPr>
                <w:b/>
                <w:color w:val="1F4E79"/>
                <w:sz w:val="14"/>
              </w:rPr>
              <w:t>Main input</w:t>
            </w:r>
          </w:p>
        </w:tc>
        <w:tc>
          <w:tcPr>
            <w:tcW w:w="3600" w:type="dxa"/>
            <w:shd w:val="clear" w:color="auto" w:fill="D9EAF7"/>
            <w:tcMar>
              <w:top w:w="60" w:type="dxa"/>
              <w:left w:w="60" w:type="dxa"/>
              <w:bottom w:w="60" w:type="dxa"/>
              <w:right w:w="60" w:type="dxa"/>
            </w:tcMar>
          </w:tcPr>
          <w:p w14:paraId="3124D591" w14:textId="77777777" w:rsidR="00117130" w:rsidRDefault="00000000">
            <w:pPr>
              <w:spacing w:after="0" w:line="240" w:lineRule="auto"/>
            </w:pPr>
            <w:r>
              <w:rPr>
                <w:b/>
                <w:color w:val="1F4E79"/>
                <w:sz w:val="14"/>
              </w:rPr>
              <w:t>What happens</w:t>
            </w:r>
          </w:p>
        </w:tc>
        <w:tc>
          <w:tcPr>
            <w:tcW w:w="1872" w:type="dxa"/>
            <w:shd w:val="clear" w:color="auto" w:fill="D9EAF7"/>
            <w:tcMar>
              <w:top w:w="60" w:type="dxa"/>
              <w:left w:w="60" w:type="dxa"/>
              <w:bottom w:w="60" w:type="dxa"/>
              <w:right w:w="60" w:type="dxa"/>
            </w:tcMar>
          </w:tcPr>
          <w:p w14:paraId="6D21E255" w14:textId="77777777" w:rsidR="00117130" w:rsidRDefault="00000000">
            <w:pPr>
              <w:spacing w:after="0" w:line="240" w:lineRule="auto"/>
            </w:pPr>
            <w:r>
              <w:rPr>
                <w:b/>
                <w:color w:val="1F4E79"/>
                <w:sz w:val="14"/>
              </w:rPr>
              <w:t>Output</w:t>
            </w:r>
          </w:p>
        </w:tc>
        <w:tc>
          <w:tcPr>
            <w:tcW w:w="2448" w:type="dxa"/>
            <w:shd w:val="clear" w:color="auto" w:fill="D9EAF7"/>
            <w:tcMar>
              <w:top w:w="60" w:type="dxa"/>
              <w:left w:w="60" w:type="dxa"/>
              <w:bottom w:w="60" w:type="dxa"/>
              <w:right w:w="60" w:type="dxa"/>
            </w:tcMar>
          </w:tcPr>
          <w:p w14:paraId="47F4BBBB" w14:textId="77777777" w:rsidR="00117130" w:rsidRDefault="00000000">
            <w:pPr>
              <w:spacing w:after="0" w:line="240" w:lineRule="auto"/>
            </w:pPr>
            <w:r>
              <w:rPr>
                <w:b/>
                <w:color w:val="1F4E79"/>
                <w:sz w:val="14"/>
              </w:rPr>
              <w:t>Critical note</w:t>
            </w:r>
          </w:p>
        </w:tc>
      </w:tr>
      <w:tr w:rsidR="00117130" w14:paraId="6F787644" w14:textId="77777777">
        <w:trPr>
          <w:jc w:val="center"/>
        </w:trPr>
        <w:tc>
          <w:tcPr>
            <w:tcW w:w="648" w:type="dxa"/>
          </w:tcPr>
          <w:p w14:paraId="3F27B303" w14:textId="77777777" w:rsidR="00117130" w:rsidRDefault="00000000">
            <w:pPr>
              <w:spacing w:after="0" w:line="240" w:lineRule="auto"/>
            </w:pPr>
            <w:r>
              <w:rPr>
                <w:sz w:val="14"/>
              </w:rPr>
              <w:t>1</w:t>
            </w:r>
          </w:p>
        </w:tc>
        <w:tc>
          <w:tcPr>
            <w:tcW w:w="1944" w:type="dxa"/>
          </w:tcPr>
          <w:p w14:paraId="710B50C7" w14:textId="77777777" w:rsidR="00117130" w:rsidRDefault="00000000">
            <w:pPr>
              <w:spacing w:after="0" w:line="240" w:lineRule="auto"/>
            </w:pPr>
            <w:r>
              <w:rPr>
                <w:sz w:val="14"/>
              </w:rPr>
              <w:t>Initialize workflow</w:t>
            </w:r>
          </w:p>
        </w:tc>
        <w:tc>
          <w:tcPr>
            <w:tcW w:w="2160" w:type="dxa"/>
          </w:tcPr>
          <w:p w14:paraId="5A26E890" w14:textId="77777777" w:rsidR="00117130" w:rsidRDefault="00000000">
            <w:pPr>
              <w:spacing w:after="0" w:line="240" w:lineRule="auto"/>
            </w:pPr>
            <w:proofErr w:type="spellStart"/>
            <w:proofErr w:type="gramStart"/>
            <w:r>
              <w:rPr>
                <w:sz w:val="14"/>
              </w:rPr>
              <w:t>settings.R</w:t>
            </w:r>
            <w:proofErr w:type="spellEnd"/>
            <w:proofErr w:type="gramEnd"/>
            <w:r>
              <w:rPr>
                <w:sz w:val="14"/>
              </w:rPr>
              <w:t xml:space="preserve">, </w:t>
            </w:r>
            <w:proofErr w:type="spellStart"/>
            <w:proofErr w:type="gramStart"/>
            <w:r>
              <w:rPr>
                <w:sz w:val="14"/>
              </w:rPr>
              <w:t>functions.R</w:t>
            </w:r>
            <w:proofErr w:type="spellEnd"/>
            <w:proofErr w:type="gramEnd"/>
            <w:r>
              <w:rPr>
                <w:sz w:val="14"/>
              </w:rPr>
              <w:t xml:space="preserve">, required R packages, </w:t>
            </w:r>
            <w:proofErr w:type="spellStart"/>
            <w:r>
              <w:rPr>
                <w:sz w:val="14"/>
              </w:rPr>
              <w:t>WhiteboxTools</w:t>
            </w:r>
            <w:proofErr w:type="spellEnd"/>
          </w:p>
        </w:tc>
        <w:tc>
          <w:tcPr>
            <w:tcW w:w="3600" w:type="dxa"/>
          </w:tcPr>
          <w:p w14:paraId="21B4C956" w14:textId="77777777" w:rsidR="00117130" w:rsidRDefault="00000000">
            <w:pPr>
              <w:spacing w:after="0" w:line="240" w:lineRule="auto"/>
            </w:pPr>
            <w:r>
              <w:rPr>
                <w:sz w:val="14"/>
              </w:rPr>
              <w:t xml:space="preserve">Loads settings/functions, installs and loads packages if missing, initializes </w:t>
            </w:r>
            <w:proofErr w:type="spellStart"/>
            <w:r>
              <w:rPr>
                <w:sz w:val="14"/>
              </w:rPr>
              <w:t>WhiteboxTools</w:t>
            </w:r>
            <w:proofErr w:type="spellEnd"/>
            <w:r>
              <w:rPr>
                <w:sz w:val="14"/>
              </w:rPr>
              <w:t xml:space="preserve">, asks whether to delete existing </w:t>
            </w:r>
            <w:proofErr w:type="spellStart"/>
            <w:r>
              <w:rPr>
                <w:sz w:val="14"/>
              </w:rPr>
              <w:t>res_path</w:t>
            </w:r>
            <w:proofErr w:type="spellEnd"/>
            <w:r>
              <w:rPr>
                <w:sz w:val="14"/>
              </w:rPr>
              <w:t>, then creates a fresh result folder.</w:t>
            </w:r>
          </w:p>
        </w:tc>
        <w:tc>
          <w:tcPr>
            <w:tcW w:w="1872" w:type="dxa"/>
          </w:tcPr>
          <w:p w14:paraId="2F9CA6BC" w14:textId="77777777" w:rsidR="00117130" w:rsidRDefault="00000000">
            <w:pPr>
              <w:spacing w:after="0" w:line="240" w:lineRule="auto"/>
            </w:pPr>
            <w:r>
              <w:rPr>
                <w:sz w:val="14"/>
              </w:rPr>
              <w:t>Clean output folder; packages loaded.</w:t>
            </w:r>
          </w:p>
        </w:tc>
        <w:tc>
          <w:tcPr>
            <w:tcW w:w="2448" w:type="dxa"/>
          </w:tcPr>
          <w:p w14:paraId="27B54082" w14:textId="77777777" w:rsidR="00117130" w:rsidRDefault="00000000">
            <w:pPr>
              <w:spacing w:after="0" w:line="240" w:lineRule="auto"/>
            </w:pPr>
            <w:r>
              <w:rPr>
                <w:sz w:val="14"/>
              </w:rPr>
              <w:t>For workshops, do not install packages here; check them instead.</w:t>
            </w:r>
          </w:p>
        </w:tc>
      </w:tr>
      <w:tr w:rsidR="00117130" w14:paraId="433121AE" w14:textId="77777777">
        <w:trPr>
          <w:jc w:val="center"/>
        </w:trPr>
        <w:tc>
          <w:tcPr>
            <w:tcW w:w="648" w:type="dxa"/>
          </w:tcPr>
          <w:p w14:paraId="7B5E13FF" w14:textId="77777777" w:rsidR="00117130" w:rsidRDefault="00000000">
            <w:pPr>
              <w:spacing w:after="0" w:line="240" w:lineRule="auto"/>
            </w:pPr>
            <w:r>
              <w:rPr>
                <w:sz w:val="14"/>
              </w:rPr>
              <w:t>2</w:t>
            </w:r>
          </w:p>
        </w:tc>
        <w:tc>
          <w:tcPr>
            <w:tcW w:w="1944" w:type="dxa"/>
          </w:tcPr>
          <w:p w14:paraId="6332233B" w14:textId="77777777" w:rsidR="00117130" w:rsidRDefault="00000000">
            <w:pPr>
              <w:spacing w:after="0" w:line="240" w:lineRule="auto"/>
            </w:pPr>
            <w:r>
              <w:rPr>
                <w:sz w:val="14"/>
              </w:rPr>
              <w:t>Run SWATbuildR</w:t>
            </w:r>
          </w:p>
        </w:tc>
        <w:tc>
          <w:tcPr>
            <w:tcW w:w="2160" w:type="dxa"/>
          </w:tcPr>
          <w:p w14:paraId="157E898B" w14:textId="77777777" w:rsidR="00117130" w:rsidRDefault="00000000">
            <w:pPr>
              <w:spacing w:after="0" w:line="240" w:lineRule="auto"/>
            </w:pPr>
            <w:r>
              <w:rPr>
                <w:sz w:val="14"/>
              </w:rPr>
              <w:t>Data/</w:t>
            </w:r>
            <w:proofErr w:type="spellStart"/>
            <w:r>
              <w:rPr>
                <w:sz w:val="14"/>
              </w:rPr>
              <w:t>for_buildr</w:t>
            </w:r>
            <w:proofErr w:type="spellEnd"/>
            <w:r>
              <w:rPr>
                <w:sz w:val="14"/>
              </w:rPr>
              <w:t xml:space="preserve"> inputs; SWATbuildR settings</w:t>
            </w:r>
          </w:p>
        </w:tc>
        <w:tc>
          <w:tcPr>
            <w:tcW w:w="3600" w:type="dxa"/>
          </w:tcPr>
          <w:p w14:paraId="326F5DAF" w14:textId="77777777" w:rsidR="00117130" w:rsidRDefault="00000000">
            <w:pPr>
              <w:spacing w:after="0" w:line="240" w:lineRule="auto"/>
            </w:pPr>
            <w:r>
              <w:rPr>
                <w:sz w:val="14"/>
              </w:rPr>
              <w:t>Sources Libraries/</w:t>
            </w:r>
            <w:proofErr w:type="spellStart"/>
            <w:r>
              <w:rPr>
                <w:sz w:val="14"/>
              </w:rPr>
              <w:t>buildr_script</w:t>
            </w:r>
            <w:proofErr w:type="spellEnd"/>
            <w:r>
              <w:rPr>
                <w:sz w:val="14"/>
              </w:rPr>
              <w:t>/</w:t>
            </w:r>
            <w:proofErr w:type="spellStart"/>
            <w:proofErr w:type="gramStart"/>
            <w:r>
              <w:rPr>
                <w:sz w:val="14"/>
              </w:rPr>
              <w:t>swatbuildr.R</w:t>
            </w:r>
            <w:proofErr w:type="spellEnd"/>
            <w:proofErr w:type="gramEnd"/>
            <w:r>
              <w:rPr>
                <w:sz w:val="14"/>
              </w:rPr>
              <w:t xml:space="preserve"> with </w:t>
            </w:r>
            <w:proofErr w:type="spellStart"/>
            <w:r>
              <w:rPr>
                <w:sz w:val="14"/>
              </w:rPr>
              <w:t>chdir</w:t>
            </w:r>
            <w:proofErr w:type="spellEnd"/>
            <w:r>
              <w:rPr>
                <w:sz w:val="14"/>
              </w:rPr>
              <w:t>=TRUE. This builds the base SWAT+ project and SQLite database.</w:t>
            </w:r>
          </w:p>
        </w:tc>
        <w:tc>
          <w:tcPr>
            <w:tcW w:w="1872" w:type="dxa"/>
          </w:tcPr>
          <w:p w14:paraId="7569C149" w14:textId="77777777" w:rsidR="00117130" w:rsidRDefault="00000000">
            <w:pPr>
              <w:spacing w:after="0" w:line="240" w:lineRule="auto"/>
            </w:pPr>
            <w:r>
              <w:rPr>
                <w:sz w:val="14"/>
              </w:rPr>
              <w:t>SWATbuildR project under Temp/</w:t>
            </w:r>
            <w:proofErr w:type="spellStart"/>
            <w:r>
              <w:rPr>
                <w:sz w:val="14"/>
              </w:rPr>
              <w:t>buildr_project</w:t>
            </w:r>
            <w:proofErr w:type="spellEnd"/>
            <w:r>
              <w:rPr>
                <w:sz w:val="14"/>
              </w:rPr>
              <w:t xml:space="preserve">; </w:t>
            </w:r>
            <w:proofErr w:type="spellStart"/>
            <w:r>
              <w:rPr>
                <w:sz w:val="14"/>
              </w:rPr>
              <w:t>Mini_CREATE.sqlite</w:t>
            </w:r>
            <w:proofErr w:type="spellEnd"/>
            <w:r>
              <w:rPr>
                <w:sz w:val="14"/>
              </w:rPr>
              <w:t>.</w:t>
            </w:r>
          </w:p>
        </w:tc>
        <w:tc>
          <w:tcPr>
            <w:tcW w:w="2448" w:type="dxa"/>
          </w:tcPr>
          <w:p w14:paraId="75290EFE" w14:textId="77777777" w:rsidR="00117130" w:rsidRDefault="00000000">
            <w:pPr>
              <w:spacing w:after="0" w:line="240" w:lineRule="auto"/>
            </w:pPr>
            <w:r>
              <w:rPr>
                <w:sz w:val="14"/>
              </w:rPr>
              <w:t>Most topology/CRS/input errors occur here.</w:t>
            </w:r>
          </w:p>
        </w:tc>
      </w:tr>
      <w:tr w:rsidR="00117130" w14:paraId="0601807E" w14:textId="77777777">
        <w:trPr>
          <w:jc w:val="center"/>
        </w:trPr>
        <w:tc>
          <w:tcPr>
            <w:tcW w:w="648" w:type="dxa"/>
          </w:tcPr>
          <w:p w14:paraId="4EE5F058" w14:textId="77777777" w:rsidR="00117130" w:rsidRDefault="00000000">
            <w:pPr>
              <w:spacing w:after="0" w:line="240" w:lineRule="auto"/>
            </w:pPr>
            <w:r>
              <w:rPr>
                <w:sz w:val="14"/>
              </w:rPr>
              <w:t>3</w:t>
            </w:r>
          </w:p>
        </w:tc>
        <w:tc>
          <w:tcPr>
            <w:tcW w:w="1944" w:type="dxa"/>
          </w:tcPr>
          <w:p w14:paraId="66423B87" w14:textId="77777777" w:rsidR="00117130" w:rsidRDefault="00000000">
            <w:pPr>
              <w:spacing w:after="0" w:line="240" w:lineRule="auto"/>
            </w:pPr>
            <w:r>
              <w:rPr>
                <w:sz w:val="14"/>
              </w:rPr>
              <w:t>Back up prepared database</w:t>
            </w:r>
          </w:p>
        </w:tc>
        <w:tc>
          <w:tcPr>
            <w:tcW w:w="2160" w:type="dxa"/>
          </w:tcPr>
          <w:p w14:paraId="15F2A8E6" w14:textId="77777777" w:rsidR="00117130" w:rsidRDefault="00000000">
            <w:pPr>
              <w:spacing w:after="0" w:line="240" w:lineRule="auto"/>
            </w:pPr>
            <w:r>
              <w:rPr>
                <w:sz w:val="14"/>
              </w:rPr>
              <w:t xml:space="preserve">Generated </w:t>
            </w:r>
            <w:proofErr w:type="spellStart"/>
            <w:r>
              <w:rPr>
                <w:sz w:val="14"/>
              </w:rPr>
              <w:t>Mini_CREATE.sqlite</w:t>
            </w:r>
            <w:proofErr w:type="spellEnd"/>
          </w:p>
        </w:tc>
        <w:tc>
          <w:tcPr>
            <w:tcW w:w="3600" w:type="dxa"/>
          </w:tcPr>
          <w:p w14:paraId="194646E4" w14:textId="77777777" w:rsidR="00117130" w:rsidRDefault="00000000">
            <w:pPr>
              <w:spacing w:after="0" w:line="240" w:lineRule="auto"/>
            </w:pPr>
            <w:proofErr w:type="gramStart"/>
            <w:r>
              <w:rPr>
                <w:sz w:val="14"/>
              </w:rPr>
              <w:t>Searches</w:t>
            </w:r>
            <w:proofErr w:type="gramEnd"/>
            <w:r>
              <w:rPr>
                <w:sz w:val="14"/>
              </w:rPr>
              <w:t xml:space="preserve"> recursively in </w:t>
            </w:r>
            <w:proofErr w:type="spellStart"/>
            <w:r>
              <w:rPr>
                <w:sz w:val="14"/>
              </w:rPr>
              <w:t>res_path</w:t>
            </w:r>
            <w:proofErr w:type="spellEnd"/>
            <w:r>
              <w:rPr>
                <w:sz w:val="14"/>
              </w:rPr>
              <w:t xml:space="preserve"> for exactly one database named </w:t>
            </w:r>
            <w:proofErr w:type="spellStart"/>
            <w:r>
              <w:rPr>
                <w:sz w:val="14"/>
              </w:rPr>
              <w:t>project_name.sqlite</w:t>
            </w:r>
            <w:proofErr w:type="spellEnd"/>
            <w:r>
              <w:rPr>
                <w:sz w:val="14"/>
              </w:rPr>
              <w:t xml:space="preserve">, copies it to </w:t>
            </w:r>
            <w:proofErr w:type="spellStart"/>
            <w:r>
              <w:rPr>
                <w:sz w:val="14"/>
              </w:rPr>
              <w:t>res_path</w:t>
            </w:r>
            <w:proofErr w:type="spellEnd"/>
            <w:r>
              <w:rPr>
                <w:sz w:val="14"/>
              </w:rPr>
              <w:t>, zips it as db_backup.zip, then removes the copied database.</w:t>
            </w:r>
          </w:p>
        </w:tc>
        <w:tc>
          <w:tcPr>
            <w:tcW w:w="1872" w:type="dxa"/>
          </w:tcPr>
          <w:p w14:paraId="381A494F" w14:textId="77777777" w:rsidR="00117130" w:rsidRDefault="00000000">
            <w:pPr>
              <w:spacing w:after="0" w:line="240" w:lineRule="auto"/>
            </w:pPr>
            <w:r>
              <w:rPr>
                <w:sz w:val="14"/>
              </w:rPr>
              <w:t>Temp/db_backup.zip.</w:t>
            </w:r>
          </w:p>
        </w:tc>
        <w:tc>
          <w:tcPr>
            <w:tcW w:w="2448" w:type="dxa"/>
          </w:tcPr>
          <w:p w14:paraId="637B232E" w14:textId="77777777" w:rsidR="00117130" w:rsidRDefault="00000000">
            <w:pPr>
              <w:spacing w:after="0" w:line="240" w:lineRule="auto"/>
            </w:pPr>
            <w:r>
              <w:rPr>
                <w:sz w:val="14"/>
              </w:rPr>
              <w:t>Stops if zero or more than one matching database is found.</w:t>
            </w:r>
          </w:p>
        </w:tc>
      </w:tr>
      <w:tr w:rsidR="00117130" w14:paraId="5BDCDC16" w14:textId="77777777">
        <w:trPr>
          <w:jc w:val="center"/>
        </w:trPr>
        <w:tc>
          <w:tcPr>
            <w:tcW w:w="648" w:type="dxa"/>
          </w:tcPr>
          <w:p w14:paraId="02AB2104" w14:textId="77777777" w:rsidR="00117130" w:rsidRDefault="00000000">
            <w:pPr>
              <w:spacing w:after="0" w:line="240" w:lineRule="auto"/>
            </w:pPr>
            <w:r>
              <w:rPr>
                <w:sz w:val="14"/>
              </w:rPr>
              <w:t>4</w:t>
            </w:r>
          </w:p>
        </w:tc>
        <w:tc>
          <w:tcPr>
            <w:tcW w:w="1944" w:type="dxa"/>
          </w:tcPr>
          <w:p w14:paraId="7A1E559D" w14:textId="77777777" w:rsidR="00117130" w:rsidRDefault="00000000">
            <w:pPr>
              <w:spacing w:after="0" w:line="240" w:lineRule="auto"/>
            </w:pPr>
            <w:r>
              <w:rPr>
                <w:sz w:val="14"/>
              </w:rPr>
              <w:t>Add weather data</w:t>
            </w:r>
          </w:p>
        </w:tc>
        <w:tc>
          <w:tcPr>
            <w:tcW w:w="2160" w:type="dxa"/>
          </w:tcPr>
          <w:p w14:paraId="78C76CF5" w14:textId="77777777" w:rsidR="00117130" w:rsidRDefault="00000000">
            <w:pPr>
              <w:spacing w:after="0" w:line="240" w:lineRule="auto"/>
            </w:pPr>
            <w:proofErr w:type="spellStart"/>
            <w:r>
              <w:rPr>
                <w:sz w:val="14"/>
              </w:rPr>
              <w:t>weather_path</w:t>
            </w:r>
            <w:proofErr w:type="spellEnd"/>
            <w:r>
              <w:rPr>
                <w:sz w:val="14"/>
              </w:rPr>
              <w:t xml:space="preserve"> RDS object</w:t>
            </w:r>
          </w:p>
        </w:tc>
        <w:tc>
          <w:tcPr>
            <w:tcW w:w="3600" w:type="dxa"/>
          </w:tcPr>
          <w:p w14:paraId="15ABECC4" w14:textId="77777777" w:rsidR="00117130" w:rsidRDefault="00000000">
            <w:pPr>
              <w:spacing w:after="0" w:line="240" w:lineRule="auto"/>
            </w:pPr>
            <w:r>
              <w:rPr>
                <w:sz w:val="14"/>
              </w:rPr>
              <w:t xml:space="preserve">Reads the RDS weather object, calculates weather generator statistics using </w:t>
            </w:r>
            <w:proofErr w:type="spellStart"/>
            <w:r>
              <w:rPr>
                <w:sz w:val="14"/>
              </w:rPr>
              <w:t>prepare_</w:t>
            </w:r>
            <w:proofErr w:type="gramStart"/>
            <w:r>
              <w:rPr>
                <w:sz w:val="14"/>
              </w:rPr>
              <w:t>wgn</w:t>
            </w:r>
            <w:proofErr w:type="spellEnd"/>
            <w:r>
              <w:rPr>
                <w:sz w:val="14"/>
              </w:rPr>
              <w:t>(</w:t>
            </w:r>
            <w:proofErr w:type="gramEnd"/>
            <w:r>
              <w:rPr>
                <w:sz w:val="14"/>
              </w:rPr>
              <w:t xml:space="preserve">), and adds weather into the SQLite database using </w:t>
            </w:r>
            <w:proofErr w:type="spellStart"/>
            <w:r>
              <w:rPr>
                <w:sz w:val="14"/>
              </w:rPr>
              <w:t>add_</w:t>
            </w:r>
            <w:proofErr w:type="gramStart"/>
            <w:r>
              <w:rPr>
                <w:sz w:val="14"/>
              </w:rPr>
              <w:t>weather</w:t>
            </w:r>
            <w:proofErr w:type="spellEnd"/>
            <w:r>
              <w:rPr>
                <w:sz w:val="14"/>
              </w:rPr>
              <w:t>(</w:t>
            </w:r>
            <w:proofErr w:type="gramEnd"/>
            <w:r>
              <w:rPr>
                <w:sz w:val="14"/>
              </w:rPr>
              <w:t>).</w:t>
            </w:r>
          </w:p>
        </w:tc>
        <w:tc>
          <w:tcPr>
            <w:tcW w:w="1872" w:type="dxa"/>
          </w:tcPr>
          <w:p w14:paraId="7FA6D51E" w14:textId="77777777" w:rsidR="00117130" w:rsidRDefault="00000000">
            <w:pPr>
              <w:spacing w:after="0" w:line="240" w:lineRule="auto"/>
            </w:pPr>
            <w:r>
              <w:rPr>
                <w:sz w:val="14"/>
              </w:rPr>
              <w:t>Weather and WGN information added to the model database.</w:t>
            </w:r>
          </w:p>
        </w:tc>
        <w:tc>
          <w:tcPr>
            <w:tcW w:w="2448" w:type="dxa"/>
          </w:tcPr>
          <w:p w14:paraId="3E4AEFC3" w14:textId="77777777" w:rsidR="00117130" w:rsidRDefault="00000000">
            <w:pPr>
              <w:spacing w:after="0" w:line="240" w:lineRule="auto"/>
            </w:pPr>
            <w:r>
              <w:rPr>
                <w:sz w:val="14"/>
              </w:rPr>
              <w:t>Weather object must match SWATprepR expected structure.</w:t>
            </w:r>
          </w:p>
        </w:tc>
      </w:tr>
      <w:tr w:rsidR="00117130" w14:paraId="3B194086" w14:textId="77777777">
        <w:trPr>
          <w:jc w:val="center"/>
        </w:trPr>
        <w:tc>
          <w:tcPr>
            <w:tcW w:w="648" w:type="dxa"/>
          </w:tcPr>
          <w:p w14:paraId="42F42670" w14:textId="77777777" w:rsidR="00117130" w:rsidRDefault="00000000">
            <w:pPr>
              <w:spacing w:after="0" w:line="240" w:lineRule="auto"/>
            </w:pPr>
            <w:r>
              <w:rPr>
                <w:sz w:val="14"/>
              </w:rPr>
              <w:t>5</w:t>
            </w:r>
          </w:p>
        </w:tc>
        <w:tc>
          <w:tcPr>
            <w:tcW w:w="1944" w:type="dxa"/>
          </w:tcPr>
          <w:p w14:paraId="2B73667D" w14:textId="77777777" w:rsidR="00117130" w:rsidRDefault="00000000">
            <w:pPr>
              <w:spacing w:after="0" w:line="240" w:lineRule="auto"/>
            </w:pPr>
            <w:r>
              <w:rPr>
                <w:sz w:val="14"/>
              </w:rPr>
              <w:t>Patch SQLite for write.exe</w:t>
            </w:r>
          </w:p>
        </w:tc>
        <w:tc>
          <w:tcPr>
            <w:tcW w:w="2160" w:type="dxa"/>
          </w:tcPr>
          <w:p w14:paraId="052F8E0C" w14:textId="77777777" w:rsidR="00117130" w:rsidRDefault="00000000">
            <w:pPr>
              <w:spacing w:after="0" w:line="240" w:lineRule="auto"/>
            </w:pPr>
            <w:r>
              <w:rPr>
                <w:sz w:val="14"/>
              </w:rPr>
              <w:t xml:space="preserve">SQLite </w:t>
            </w:r>
            <w:proofErr w:type="spellStart"/>
            <w:r>
              <w:rPr>
                <w:sz w:val="14"/>
              </w:rPr>
              <w:t>project_config</w:t>
            </w:r>
            <w:proofErr w:type="spellEnd"/>
            <w:r>
              <w:rPr>
                <w:sz w:val="14"/>
              </w:rPr>
              <w:t xml:space="preserve"> table</w:t>
            </w:r>
          </w:p>
        </w:tc>
        <w:tc>
          <w:tcPr>
            <w:tcW w:w="3600" w:type="dxa"/>
          </w:tcPr>
          <w:p w14:paraId="0C692486" w14:textId="77777777" w:rsidR="00117130" w:rsidRDefault="00000000">
            <w:pPr>
              <w:spacing w:after="0" w:line="240" w:lineRule="auto"/>
            </w:pPr>
            <w:r>
              <w:rPr>
                <w:sz w:val="14"/>
              </w:rPr>
              <w:t xml:space="preserve">Connects to SQLite, reads </w:t>
            </w:r>
            <w:proofErr w:type="spellStart"/>
            <w:r>
              <w:rPr>
                <w:sz w:val="14"/>
              </w:rPr>
              <w:t>project_config</w:t>
            </w:r>
            <w:proofErr w:type="spellEnd"/>
            <w:r>
              <w:rPr>
                <w:sz w:val="14"/>
              </w:rPr>
              <w:t xml:space="preserve">, sets </w:t>
            </w:r>
            <w:proofErr w:type="spellStart"/>
            <w:r>
              <w:rPr>
                <w:sz w:val="14"/>
              </w:rPr>
              <w:t>input_files_dir</w:t>
            </w:r>
            <w:proofErr w:type="spellEnd"/>
            <w:r>
              <w:rPr>
                <w:sz w:val="14"/>
              </w:rPr>
              <w:t xml:space="preserve"> to "</w:t>
            </w:r>
            <w:proofErr w:type="gramStart"/>
            <w:r>
              <w:rPr>
                <w:sz w:val="14"/>
              </w:rPr>
              <w:t>.",</w:t>
            </w:r>
            <w:proofErr w:type="gramEnd"/>
            <w:r>
              <w:rPr>
                <w:sz w:val="14"/>
              </w:rPr>
              <w:t xml:space="preserve"> and overwrites the table.</w:t>
            </w:r>
          </w:p>
        </w:tc>
        <w:tc>
          <w:tcPr>
            <w:tcW w:w="1872" w:type="dxa"/>
          </w:tcPr>
          <w:p w14:paraId="38AAEB11" w14:textId="77777777" w:rsidR="00117130" w:rsidRDefault="00000000">
            <w:pPr>
              <w:spacing w:after="0" w:line="240" w:lineRule="auto"/>
            </w:pPr>
            <w:r>
              <w:rPr>
                <w:sz w:val="14"/>
              </w:rPr>
              <w:t>Database is prepared for write.exe.</w:t>
            </w:r>
          </w:p>
        </w:tc>
        <w:tc>
          <w:tcPr>
            <w:tcW w:w="2448" w:type="dxa"/>
          </w:tcPr>
          <w:p w14:paraId="1008C278" w14:textId="77777777" w:rsidR="00117130" w:rsidRDefault="00000000">
            <w:pPr>
              <w:spacing w:after="0" w:line="240" w:lineRule="auto"/>
            </w:pPr>
            <w:r>
              <w:rPr>
                <w:sz w:val="14"/>
              </w:rPr>
              <w:t xml:space="preserve">Requires DBI and </w:t>
            </w:r>
            <w:proofErr w:type="spellStart"/>
            <w:r>
              <w:rPr>
                <w:sz w:val="14"/>
              </w:rPr>
              <w:t>RSQLite</w:t>
            </w:r>
            <w:proofErr w:type="spellEnd"/>
            <w:r>
              <w:rPr>
                <w:sz w:val="14"/>
              </w:rPr>
              <w:t>.</w:t>
            </w:r>
          </w:p>
        </w:tc>
      </w:tr>
      <w:tr w:rsidR="00117130" w14:paraId="27DA66B0" w14:textId="77777777">
        <w:trPr>
          <w:jc w:val="center"/>
        </w:trPr>
        <w:tc>
          <w:tcPr>
            <w:tcW w:w="648" w:type="dxa"/>
          </w:tcPr>
          <w:p w14:paraId="52CD20BB" w14:textId="77777777" w:rsidR="00117130" w:rsidRDefault="00000000">
            <w:pPr>
              <w:spacing w:after="0" w:line="240" w:lineRule="auto"/>
            </w:pPr>
            <w:r>
              <w:rPr>
                <w:sz w:val="14"/>
              </w:rPr>
              <w:t>6</w:t>
            </w:r>
          </w:p>
        </w:tc>
        <w:tc>
          <w:tcPr>
            <w:tcW w:w="1944" w:type="dxa"/>
          </w:tcPr>
          <w:p w14:paraId="226D8DC9" w14:textId="77777777" w:rsidR="00117130" w:rsidRDefault="00000000">
            <w:pPr>
              <w:spacing w:after="0" w:line="240" w:lineRule="auto"/>
            </w:pPr>
            <w:r>
              <w:rPr>
                <w:sz w:val="14"/>
              </w:rPr>
              <w:t>Write SWAT+ text files</w:t>
            </w:r>
          </w:p>
        </w:tc>
        <w:tc>
          <w:tcPr>
            <w:tcW w:w="2160" w:type="dxa"/>
          </w:tcPr>
          <w:p w14:paraId="5FE5286A" w14:textId="77777777" w:rsidR="00117130" w:rsidRDefault="00000000">
            <w:pPr>
              <w:spacing w:after="0" w:line="240" w:lineRule="auto"/>
            </w:pPr>
            <w:r>
              <w:rPr>
                <w:sz w:val="14"/>
              </w:rPr>
              <w:t>write.exe and SQLite database folder</w:t>
            </w:r>
          </w:p>
        </w:tc>
        <w:tc>
          <w:tcPr>
            <w:tcW w:w="3600" w:type="dxa"/>
          </w:tcPr>
          <w:p w14:paraId="754C66E3" w14:textId="77777777" w:rsidR="00117130" w:rsidRDefault="00000000">
            <w:pPr>
              <w:spacing w:after="0" w:line="240" w:lineRule="auto"/>
            </w:pPr>
            <w:r>
              <w:rPr>
                <w:sz w:val="14"/>
              </w:rPr>
              <w:t xml:space="preserve">Sets </w:t>
            </w:r>
            <w:proofErr w:type="spellStart"/>
            <w:r>
              <w:rPr>
                <w:sz w:val="14"/>
              </w:rPr>
              <w:t>dir_path</w:t>
            </w:r>
            <w:proofErr w:type="spellEnd"/>
            <w:r>
              <w:rPr>
                <w:sz w:val="14"/>
              </w:rPr>
              <w:t xml:space="preserve"> to the database directory, copies write.exe into it, and runs it.</w:t>
            </w:r>
          </w:p>
        </w:tc>
        <w:tc>
          <w:tcPr>
            <w:tcW w:w="1872" w:type="dxa"/>
          </w:tcPr>
          <w:p w14:paraId="0F140063" w14:textId="77777777" w:rsidR="00117130" w:rsidRDefault="00000000">
            <w:pPr>
              <w:spacing w:after="0" w:line="240" w:lineRule="auto"/>
            </w:pPr>
            <w:r>
              <w:rPr>
                <w:sz w:val="14"/>
              </w:rPr>
              <w:t xml:space="preserve">SWAT+ </w:t>
            </w:r>
            <w:proofErr w:type="spellStart"/>
            <w:r>
              <w:rPr>
                <w:sz w:val="14"/>
              </w:rPr>
              <w:t>TxtInOut</w:t>
            </w:r>
            <w:proofErr w:type="spellEnd"/>
            <w:r>
              <w:rPr>
                <w:sz w:val="14"/>
              </w:rPr>
              <w:t xml:space="preserve"> text files.</w:t>
            </w:r>
          </w:p>
        </w:tc>
        <w:tc>
          <w:tcPr>
            <w:tcW w:w="2448" w:type="dxa"/>
          </w:tcPr>
          <w:p w14:paraId="0D5F9B6D" w14:textId="77777777" w:rsidR="00117130" w:rsidRDefault="00000000">
            <w:pPr>
              <w:spacing w:after="0" w:line="240" w:lineRule="auto"/>
            </w:pPr>
            <w:r>
              <w:rPr>
                <w:sz w:val="14"/>
              </w:rPr>
              <w:t>Close SWAT+ Editor, DB Browser, and Explorer preview to avoid file locks.</w:t>
            </w:r>
          </w:p>
        </w:tc>
      </w:tr>
      <w:tr w:rsidR="00117130" w14:paraId="3A13EB12" w14:textId="77777777">
        <w:trPr>
          <w:jc w:val="center"/>
        </w:trPr>
        <w:tc>
          <w:tcPr>
            <w:tcW w:w="648" w:type="dxa"/>
          </w:tcPr>
          <w:p w14:paraId="00A2295C" w14:textId="77777777" w:rsidR="00117130" w:rsidRDefault="00000000">
            <w:pPr>
              <w:spacing w:after="0" w:line="240" w:lineRule="auto"/>
            </w:pPr>
            <w:r>
              <w:rPr>
                <w:sz w:val="14"/>
              </w:rPr>
              <w:t>7</w:t>
            </w:r>
          </w:p>
        </w:tc>
        <w:tc>
          <w:tcPr>
            <w:tcW w:w="1944" w:type="dxa"/>
          </w:tcPr>
          <w:p w14:paraId="68196378" w14:textId="77777777" w:rsidR="00117130" w:rsidRDefault="00000000">
            <w:pPr>
              <w:spacing w:after="0" w:line="240" w:lineRule="auto"/>
            </w:pPr>
            <w:r>
              <w:rPr>
                <w:sz w:val="14"/>
              </w:rPr>
              <w:t>Check land connectivity</w:t>
            </w:r>
          </w:p>
        </w:tc>
        <w:tc>
          <w:tcPr>
            <w:tcW w:w="2160" w:type="dxa"/>
          </w:tcPr>
          <w:p w14:paraId="3109E383" w14:textId="77777777" w:rsidR="00117130" w:rsidRDefault="00000000">
            <w:pPr>
              <w:spacing w:after="0" w:line="240" w:lineRule="auto"/>
            </w:pPr>
            <w:r>
              <w:rPr>
                <w:sz w:val="14"/>
              </w:rPr>
              <w:t>Generated vector layers and SQLite routing tables</w:t>
            </w:r>
          </w:p>
        </w:tc>
        <w:tc>
          <w:tcPr>
            <w:tcW w:w="3600" w:type="dxa"/>
          </w:tcPr>
          <w:p w14:paraId="6369F3A0" w14:textId="77777777" w:rsidR="00117130" w:rsidRDefault="00000000">
            <w:pPr>
              <w:spacing w:after="0" w:line="240" w:lineRule="auto"/>
            </w:pPr>
            <w:r>
              <w:rPr>
                <w:sz w:val="14"/>
              </w:rPr>
              <w:t xml:space="preserve">Sources </w:t>
            </w:r>
            <w:proofErr w:type="spellStart"/>
            <w:r>
              <w:rPr>
                <w:sz w:val="14"/>
              </w:rPr>
              <w:t>create_connectivity_line_</w:t>
            </w:r>
            <w:proofErr w:type="gramStart"/>
            <w:r>
              <w:rPr>
                <w:sz w:val="14"/>
              </w:rPr>
              <w:t>shape.R</w:t>
            </w:r>
            <w:proofErr w:type="spellEnd"/>
            <w:proofErr w:type="gramEnd"/>
            <w:r>
              <w:rPr>
                <w:sz w:val="14"/>
              </w:rPr>
              <w:t xml:space="preserve"> to create </w:t>
            </w:r>
            <w:proofErr w:type="spellStart"/>
            <w:r>
              <w:rPr>
                <w:sz w:val="14"/>
              </w:rPr>
              <w:t>land_connections_as_lines.shp</w:t>
            </w:r>
            <w:proofErr w:type="spellEnd"/>
            <w:r>
              <w:rPr>
                <w:sz w:val="14"/>
              </w:rPr>
              <w:t xml:space="preserve"> for visual checking of routing connections.</w:t>
            </w:r>
          </w:p>
        </w:tc>
        <w:tc>
          <w:tcPr>
            <w:tcW w:w="1872" w:type="dxa"/>
          </w:tcPr>
          <w:p w14:paraId="72B43590" w14:textId="77777777" w:rsidR="00117130" w:rsidRDefault="00000000">
            <w:pPr>
              <w:spacing w:after="0" w:line="240" w:lineRule="auto"/>
            </w:pPr>
            <w:r>
              <w:rPr>
                <w:sz w:val="14"/>
              </w:rPr>
              <w:t>Connectivity shapefile in data/vector.</w:t>
            </w:r>
          </w:p>
        </w:tc>
        <w:tc>
          <w:tcPr>
            <w:tcW w:w="2448" w:type="dxa"/>
          </w:tcPr>
          <w:p w14:paraId="0677B97F" w14:textId="77777777" w:rsidR="00117130" w:rsidRDefault="00000000">
            <w:pPr>
              <w:spacing w:after="0" w:line="240" w:lineRule="auto"/>
            </w:pPr>
            <w:r>
              <w:rPr>
                <w:sz w:val="14"/>
              </w:rPr>
              <w:t xml:space="preserve">Useful for manual inspection of </w:t>
            </w:r>
            <w:proofErr w:type="spellStart"/>
            <w:r>
              <w:rPr>
                <w:sz w:val="14"/>
              </w:rPr>
              <w:t>rout_unit.con</w:t>
            </w:r>
            <w:proofErr w:type="spellEnd"/>
            <w:r>
              <w:rPr>
                <w:sz w:val="14"/>
              </w:rPr>
              <w:t>.</w:t>
            </w:r>
          </w:p>
        </w:tc>
      </w:tr>
      <w:tr w:rsidR="00117130" w14:paraId="05CB60FB" w14:textId="77777777">
        <w:trPr>
          <w:jc w:val="center"/>
        </w:trPr>
        <w:tc>
          <w:tcPr>
            <w:tcW w:w="648" w:type="dxa"/>
          </w:tcPr>
          <w:p w14:paraId="292DD247" w14:textId="77777777" w:rsidR="00117130" w:rsidRDefault="00000000">
            <w:pPr>
              <w:spacing w:after="0" w:line="240" w:lineRule="auto"/>
            </w:pPr>
            <w:r>
              <w:rPr>
                <w:sz w:val="14"/>
              </w:rPr>
              <w:t>8</w:t>
            </w:r>
          </w:p>
        </w:tc>
        <w:tc>
          <w:tcPr>
            <w:tcW w:w="1944" w:type="dxa"/>
          </w:tcPr>
          <w:p w14:paraId="5DE8C53C" w14:textId="77777777" w:rsidR="00117130" w:rsidRDefault="00000000">
            <w:pPr>
              <w:spacing w:after="0" w:line="240" w:lineRule="auto"/>
            </w:pPr>
            <w:r>
              <w:rPr>
                <w:sz w:val="14"/>
              </w:rPr>
              <w:t>Add atmospheric deposition</w:t>
            </w:r>
          </w:p>
        </w:tc>
        <w:tc>
          <w:tcPr>
            <w:tcW w:w="2160" w:type="dxa"/>
          </w:tcPr>
          <w:p w14:paraId="45E367A9" w14:textId="77777777" w:rsidR="00117130" w:rsidRDefault="00000000">
            <w:pPr>
              <w:spacing w:after="0" w:line="240" w:lineRule="auto"/>
            </w:pPr>
            <w:r>
              <w:rPr>
                <w:sz w:val="14"/>
              </w:rPr>
              <w:t xml:space="preserve">Basin shapefile, </w:t>
            </w:r>
            <w:proofErr w:type="spellStart"/>
            <w:r>
              <w:rPr>
                <w:sz w:val="14"/>
              </w:rPr>
              <w:t>st_year</w:t>
            </w:r>
            <w:proofErr w:type="spellEnd"/>
            <w:r>
              <w:rPr>
                <w:sz w:val="14"/>
              </w:rPr>
              <w:t xml:space="preserve">, </w:t>
            </w:r>
            <w:proofErr w:type="spellStart"/>
            <w:r>
              <w:rPr>
                <w:sz w:val="14"/>
              </w:rPr>
              <w:t>end_year</w:t>
            </w:r>
            <w:proofErr w:type="spellEnd"/>
          </w:p>
        </w:tc>
        <w:tc>
          <w:tcPr>
            <w:tcW w:w="3600" w:type="dxa"/>
          </w:tcPr>
          <w:p w14:paraId="400CA891" w14:textId="77777777" w:rsidR="00117130" w:rsidRDefault="00000000">
            <w:pPr>
              <w:spacing w:after="0" w:line="240" w:lineRule="auto"/>
            </w:pPr>
            <w:r>
              <w:rPr>
                <w:sz w:val="14"/>
              </w:rPr>
              <w:t xml:space="preserve">Downloads deposition data using </w:t>
            </w:r>
            <w:proofErr w:type="spellStart"/>
            <w:r>
              <w:rPr>
                <w:sz w:val="14"/>
              </w:rPr>
              <w:t>get_atmo_</w:t>
            </w:r>
            <w:proofErr w:type="gramStart"/>
            <w:r>
              <w:rPr>
                <w:sz w:val="14"/>
              </w:rPr>
              <w:t>dep</w:t>
            </w:r>
            <w:proofErr w:type="spellEnd"/>
            <w:r>
              <w:rPr>
                <w:sz w:val="14"/>
              </w:rPr>
              <w:t>(</w:t>
            </w:r>
            <w:proofErr w:type="gramEnd"/>
            <w:r>
              <w:rPr>
                <w:sz w:val="14"/>
              </w:rPr>
              <w:t xml:space="preserve">) and writes annual atmospheric deposition inputs with </w:t>
            </w:r>
            <w:proofErr w:type="spellStart"/>
            <w:r>
              <w:rPr>
                <w:sz w:val="14"/>
              </w:rPr>
              <w:t>add_atmo_</w:t>
            </w:r>
            <w:proofErr w:type="gramStart"/>
            <w:r>
              <w:rPr>
                <w:sz w:val="14"/>
              </w:rPr>
              <w:t>dep</w:t>
            </w:r>
            <w:proofErr w:type="spellEnd"/>
            <w:r>
              <w:rPr>
                <w:sz w:val="14"/>
              </w:rPr>
              <w:t>(</w:t>
            </w:r>
            <w:proofErr w:type="gramEnd"/>
            <w:r>
              <w:rPr>
                <w:sz w:val="14"/>
              </w:rPr>
              <w:t>).</w:t>
            </w:r>
          </w:p>
        </w:tc>
        <w:tc>
          <w:tcPr>
            <w:tcW w:w="1872" w:type="dxa"/>
          </w:tcPr>
          <w:p w14:paraId="40ABAB47" w14:textId="77777777" w:rsidR="00117130" w:rsidRDefault="00000000">
            <w:pPr>
              <w:spacing w:after="0" w:line="240" w:lineRule="auto"/>
            </w:pPr>
            <w:r>
              <w:rPr>
                <w:sz w:val="14"/>
              </w:rPr>
              <w:t>Updated deposition files in text setup.</w:t>
            </w:r>
          </w:p>
        </w:tc>
        <w:tc>
          <w:tcPr>
            <w:tcW w:w="2448" w:type="dxa"/>
          </w:tcPr>
          <w:p w14:paraId="14D68C27" w14:textId="77777777" w:rsidR="00117130" w:rsidRDefault="00000000">
            <w:pPr>
              <w:spacing w:after="0" w:line="240" w:lineRule="auto"/>
            </w:pPr>
            <w:r>
              <w:rPr>
                <w:sz w:val="14"/>
              </w:rPr>
              <w:t>Requires internet unless deposition data are cached or locally prepared.</w:t>
            </w:r>
          </w:p>
        </w:tc>
      </w:tr>
      <w:tr w:rsidR="00117130" w14:paraId="3FA87AC9" w14:textId="77777777">
        <w:trPr>
          <w:jc w:val="center"/>
        </w:trPr>
        <w:tc>
          <w:tcPr>
            <w:tcW w:w="648" w:type="dxa"/>
          </w:tcPr>
          <w:p w14:paraId="6654221F" w14:textId="77777777" w:rsidR="00117130" w:rsidRDefault="00000000">
            <w:pPr>
              <w:spacing w:after="0" w:line="240" w:lineRule="auto"/>
            </w:pPr>
            <w:r>
              <w:rPr>
                <w:sz w:val="14"/>
              </w:rPr>
              <w:t>9</w:t>
            </w:r>
          </w:p>
        </w:tc>
        <w:tc>
          <w:tcPr>
            <w:tcW w:w="1944" w:type="dxa"/>
          </w:tcPr>
          <w:p w14:paraId="44ADEE28" w14:textId="77777777" w:rsidR="00117130" w:rsidRDefault="00000000">
            <w:pPr>
              <w:spacing w:after="0" w:line="240" w:lineRule="auto"/>
            </w:pPr>
            <w:r>
              <w:rPr>
                <w:sz w:val="14"/>
              </w:rPr>
              <w:t>Link aquifers and channels</w:t>
            </w:r>
          </w:p>
        </w:tc>
        <w:tc>
          <w:tcPr>
            <w:tcW w:w="2160" w:type="dxa"/>
          </w:tcPr>
          <w:p w14:paraId="5F9647C6" w14:textId="77777777" w:rsidR="00117130" w:rsidRDefault="00000000">
            <w:pPr>
              <w:spacing w:after="0" w:line="240" w:lineRule="auto"/>
            </w:pPr>
            <w:r>
              <w:rPr>
                <w:sz w:val="14"/>
              </w:rPr>
              <w:t>Text setup folder</w:t>
            </w:r>
          </w:p>
        </w:tc>
        <w:tc>
          <w:tcPr>
            <w:tcW w:w="3600" w:type="dxa"/>
          </w:tcPr>
          <w:p w14:paraId="234C6F91" w14:textId="77777777" w:rsidR="00117130" w:rsidRDefault="00000000">
            <w:pPr>
              <w:spacing w:after="0" w:line="240" w:lineRule="auto"/>
            </w:pPr>
            <w:r>
              <w:rPr>
                <w:sz w:val="14"/>
              </w:rPr>
              <w:t xml:space="preserve">Calls </w:t>
            </w:r>
            <w:proofErr w:type="spellStart"/>
            <w:r>
              <w:rPr>
                <w:sz w:val="14"/>
              </w:rPr>
              <w:t>link_aquifer_channels</w:t>
            </w:r>
            <w:proofErr w:type="spellEnd"/>
            <w:r>
              <w:rPr>
                <w:sz w:val="14"/>
              </w:rPr>
              <w:t>(</w:t>
            </w:r>
            <w:proofErr w:type="spellStart"/>
            <w:r>
              <w:rPr>
                <w:sz w:val="14"/>
              </w:rPr>
              <w:t>dir_path</w:t>
            </w:r>
            <w:proofErr w:type="spellEnd"/>
            <w:r>
              <w:rPr>
                <w:sz w:val="14"/>
              </w:rPr>
              <w:t xml:space="preserve">) to create or update </w:t>
            </w:r>
            <w:proofErr w:type="spellStart"/>
            <w:r>
              <w:rPr>
                <w:sz w:val="14"/>
              </w:rPr>
              <w:t>aqu_cha.lin</w:t>
            </w:r>
            <w:proofErr w:type="spellEnd"/>
            <w:r>
              <w:rPr>
                <w:sz w:val="14"/>
              </w:rPr>
              <w:t xml:space="preserve"> for geomorphic flow from the single aquifer to channels.</w:t>
            </w:r>
          </w:p>
        </w:tc>
        <w:tc>
          <w:tcPr>
            <w:tcW w:w="1872" w:type="dxa"/>
          </w:tcPr>
          <w:p w14:paraId="4660D216" w14:textId="77777777" w:rsidR="00117130" w:rsidRDefault="00000000">
            <w:pPr>
              <w:spacing w:after="0" w:line="240" w:lineRule="auto"/>
            </w:pPr>
            <w:proofErr w:type="spellStart"/>
            <w:r>
              <w:rPr>
                <w:sz w:val="14"/>
              </w:rPr>
              <w:t>aqu_cha.lin</w:t>
            </w:r>
            <w:proofErr w:type="spellEnd"/>
            <w:r>
              <w:rPr>
                <w:sz w:val="14"/>
              </w:rPr>
              <w:t xml:space="preserve"> linkage.</w:t>
            </w:r>
          </w:p>
        </w:tc>
        <w:tc>
          <w:tcPr>
            <w:tcW w:w="2448" w:type="dxa"/>
          </w:tcPr>
          <w:p w14:paraId="0B68699E" w14:textId="77777777" w:rsidR="00117130" w:rsidRDefault="00000000">
            <w:pPr>
              <w:spacing w:after="0" w:line="240" w:lineRule="auto"/>
            </w:pPr>
            <w:r>
              <w:rPr>
                <w:sz w:val="14"/>
              </w:rPr>
              <w:t>Needed because SWATbuildR creates one catchment aquifer.</w:t>
            </w:r>
          </w:p>
        </w:tc>
      </w:tr>
      <w:tr w:rsidR="00117130" w14:paraId="7F035028" w14:textId="77777777">
        <w:trPr>
          <w:jc w:val="center"/>
        </w:trPr>
        <w:tc>
          <w:tcPr>
            <w:tcW w:w="648" w:type="dxa"/>
          </w:tcPr>
          <w:p w14:paraId="3D7B4730" w14:textId="77777777" w:rsidR="00117130" w:rsidRDefault="00000000">
            <w:pPr>
              <w:spacing w:after="0" w:line="240" w:lineRule="auto"/>
            </w:pPr>
            <w:r>
              <w:rPr>
                <w:sz w:val="14"/>
              </w:rPr>
              <w:t>10</w:t>
            </w:r>
          </w:p>
        </w:tc>
        <w:tc>
          <w:tcPr>
            <w:tcW w:w="1944" w:type="dxa"/>
          </w:tcPr>
          <w:p w14:paraId="3D66D1EE" w14:textId="77777777" w:rsidR="00117130" w:rsidRDefault="00000000">
            <w:pPr>
              <w:spacing w:after="0" w:line="240" w:lineRule="auto"/>
            </w:pPr>
            <w:r>
              <w:rPr>
                <w:sz w:val="14"/>
              </w:rPr>
              <w:t>Add point source data</w:t>
            </w:r>
          </w:p>
        </w:tc>
        <w:tc>
          <w:tcPr>
            <w:tcW w:w="2160" w:type="dxa"/>
          </w:tcPr>
          <w:p w14:paraId="2C907AF8" w14:textId="77777777" w:rsidR="00117130" w:rsidRDefault="00000000">
            <w:pPr>
              <w:spacing w:after="0" w:line="240" w:lineRule="auto"/>
            </w:pPr>
            <w:proofErr w:type="spellStart"/>
            <w:r>
              <w:rPr>
                <w:sz w:val="14"/>
              </w:rPr>
              <w:t>pnt_path</w:t>
            </w:r>
            <w:proofErr w:type="spellEnd"/>
            <w:r>
              <w:rPr>
                <w:sz w:val="14"/>
              </w:rPr>
              <w:t xml:space="preserve"> Excel template, if not NULL</w:t>
            </w:r>
          </w:p>
        </w:tc>
        <w:tc>
          <w:tcPr>
            <w:tcW w:w="3600" w:type="dxa"/>
          </w:tcPr>
          <w:p w14:paraId="3DCA37F6" w14:textId="77777777" w:rsidR="00117130" w:rsidRDefault="00000000">
            <w:pPr>
              <w:spacing w:after="0" w:line="240" w:lineRule="auto"/>
            </w:pPr>
            <w:r>
              <w:rPr>
                <w:sz w:val="14"/>
              </w:rPr>
              <w:t xml:space="preserve">If </w:t>
            </w:r>
            <w:proofErr w:type="spellStart"/>
            <w:r>
              <w:rPr>
                <w:sz w:val="14"/>
              </w:rPr>
              <w:t>pnt_path</w:t>
            </w:r>
            <w:proofErr w:type="spellEnd"/>
            <w:r>
              <w:rPr>
                <w:sz w:val="14"/>
              </w:rPr>
              <w:t xml:space="preserve"> is not NULL, loads point source template and applies </w:t>
            </w:r>
            <w:proofErr w:type="spellStart"/>
            <w:r>
              <w:rPr>
                <w:sz w:val="14"/>
              </w:rPr>
              <w:t>prepare_</w:t>
            </w:r>
            <w:proofErr w:type="gramStart"/>
            <w:r>
              <w:rPr>
                <w:sz w:val="14"/>
              </w:rPr>
              <w:t>ps</w:t>
            </w:r>
            <w:proofErr w:type="spellEnd"/>
            <w:r>
              <w:rPr>
                <w:sz w:val="14"/>
              </w:rPr>
              <w:t>(</w:t>
            </w:r>
            <w:proofErr w:type="gramEnd"/>
            <w:r>
              <w:rPr>
                <w:sz w:val="14"/>
              </w:rPr>
              <w:t>); otherwise prints that point sources are skipped.</w:t>
            </w:r>
          </w:p>
        </w:tc>
        <w:tc>
          <w:tcPr>
            <w:tcW w:w="1872" w:type="dxa"/>
          </w:tcPr>
          <w:p w14:paraId="11D1B73B" w14:textId="77777777" w:rsidR="00117130" w:rsidRDefault="00000000">
            <w:pPr>
              <w:spacing w:after="0" w:line="240" w:lineRule="auto"/>
            </w:pPr>
            <w:r>
              <w:rPr>
                <w:sz w:val="14"/>
              </w:rPr>
              <w:t>Point source files if data are provided.</w:t>
            </w:r>
          </w:p>
        </w:tc>
        <w:tc>
          <w:tcPr>
            <w:tcW w:w="2448" w:type="dxa"/>
          </w:tcPr>
          <w:p w14:paraId="356F0443" w14:textId="77777777" w:rsidR="00117130" w:rsidRDefault="00000000">
            <w:pPr>
              <w:spacing w:after="0" w:line="240" w:lineRule="auto"/>
            </w:pPr>
            <w:proofErr w:type="spellStart"/>
            <w:proofErr w:type="gramStart"/>
            <w:r>
              <w:rPr>
                <w:sz w:val="14"/>
              </w:rPr>
              <w:t>settings.R</w:t>
            </w:r>
            <w:proofErr w:type="spellEnd"/>
            <w:proofErr w:type="gramEnd"/>
            <w:r>
              <w:rPr>
                <w:sz w:val="14"/>
              </w:rPr>
              <w:t xml:space="preserve"> currently sets </w:t>
            </w:r>
            <w:proofErr w:type="spellStart"/>
            <w:r>
              <w:rPr>
                <w:sz w:val="14"/>
              </w:rPr>
              <w:t>pnt_path</w:t>
            </w:r>
            <w:proofErr w:type="spellEnd"/>
            <w:r>
              <w:rPr>
                <w:sz w:val="14"/>
              </w:rPr>
              <w:t xml:space="preserve"> to an Excel file, so this is not skipped unless changed.</w:t>
            </w:r>
          </w:p>
        </w:tc>
      </w:tr>
      <w:tr w:rsidR="00117130" w14:paraId="2B459751" w14:textId="77777777">
        <w:trPr>
          <w:jc w:val="center"/>
        </w:trPr>
        <w:tc>
          <w:tcPr>
            <w:tcW w:w="648" w:type="dxa"/>
          </w:tcPr>
          <w:p w14:paraId="3D271C39" w14:textId="77777777" w:rsidR="00117130" w:rsidRDefault="00000000">
            <w:pPr>
              <w:spacing w:after="0" w:line="240" w:lineRule="auto"/>
            </w:pPr>
            <w:r>
              <w:rPr>
                <w:sz w:val="14"/>
              </w:rPr>
              <w:t>11</w:t>
            </w:r>
          </w:p>
        </w:tc>
        <w:tc>
          <w:tcPr>
            <w:tcW w:w="1944" w:type="dxa"/>
          </w:tcPr>
          <w:p w14:paraId="20727CC4" w14:textId="77777777" w:rsidR="00117130" w:rsidRDefault="00000000">
            <w:pPr>
              <w:spacing w:after="0" w:line="240" w:lineRule="auto"/>
            </w:pPr>
            <w:r>
              <w:rPr>
                <w:sz w:val="14"/>
              </w:rPr>
              <w:t>Prepare SWATfarmR input</w:t>
            </w:r>
          </w:p>
        </w:tc>
        <w:tc>
          <w:tcPr>
            <w:tcW w:w="2160" w:type="dxa"/>
          </w:tcPr>
          <w:p w14:paraId="63293EAC" w14:textId="77777777" w:rsidR="00117130" w:rsidRDefault="00000000">
            <w:pPr>
              <w:spacing w:after="0" w:line="240" w:lineRule="auto"/>
            </w:pPr>
            <w:proofErr w:type="spellStart"/>
            <w:r>
              <w:rPr>
                <w:sz w:val="14"/>
              </w:rPr>
              <w:t>plants.plt</w:t>
            </w:r>
            <w:proofErr w:type="spellEnd"/>
            <w:r>
              <w:rPr>
                <w:sz w:val="14"/>
              </w:rPr>
              <w:t xml:space="preserve"> overwrite file; crops and management inputs</w:t>
            </w:r>
          </w:p>
        </w:tc>
        <w:tc>
          <w:tcPr>
            <w:tcW w:w="3600" w:type="dxa"/>
          </w:tcPr>
          <w:p w14:paraId="405633A9" w14:textId="77777777" w:rsidR="00117130" w:rsidRDefault="00000000">
            <w:pPr>
              <w:spacing w:after="0" w:line="240" w:lineRule="auto"/>
            </w:pPr>
            <w:r>
              <w:rPr>
                <w:sz w:val="14"/>
              </w:rPr>
              <w:t xml:space="preserve">Copies </w:t>
            </w:r>
            <w:proofErr w:type="spellStart"/>
            <w:r>
              <w:rPr>
                <w:sz w:val="14"/>
              </w:rPr>
              <w:t>plants.plt</w:t>
            </w:r>
            <w:proofErr w:type="spellEnd"/>
            <w:r>
              <w:rPr>
                <w:sz w:val="14"/>
              </w:rPr>
              <w:t xml:space="preserve"> to </w:t>
            </w:r>
            <w:proofErr w:type="spellStart"/>
            <w:r>
              <w:rPr>
                <w:sz w:val="14"/>
              </w:rPr>
              <w:t>dir_path</w:t>
            </w:r>
            <w:proofErr w:type="spellEnd"/>
            <w:r>
              <w:rPr>
                <w:sz w:val="14"/>
              </w:rPr>
              <w:t xml:space="preserve">, sources </w:t>
            </w:r>
            <w:proofErr w:type="spellStart"/>
            <w:r>
              <w:rPr>
                <w:sz w:val="14"/>
              </w:rPr>
              <w:t>write_SWATfarmR_</w:t>
            </w:r>
            <w:proofErr w:type="gramStart"/>
            <w:r>
              <w:rPr>
                <w:sz w:val="14"/>
              </w:rPr>
              <w:t>input.R</w:t>
            </w:r>
            <w:proofErr w:type="spellEnd"/>
            <w:proofErr w:type="gramEnd"/>
            <w:r>
              <w:rPr>
                <w:sz w:val="14"/>
              </w:rPr>
              <w:t>, copies generated CSVs to Temp/</w:t>
            </w:r>
            <w:proofErr w:type="spellStart"/>
            <w:r>
              <w:rPr>
                <w:sz w:val="14"/>
              </w:rPr>
              <w:t>farmR_input</w:t>
            </w:r>
            <w:proofErr w:type="spellEnd"/>
            <w:r>
              <w:rPr>
                <w:sz w:val="14"/>
              </w:rPr>
              <w:t>, removes temporary CSVs from Libraries/</w:t>
            </w:r>
            <w:proofErr w:type="spellStart"/>
            <w:r>
              <w:rPr>
                <w:sz w:val="14"/>
              </w:rPr>
              <w:t>farmR_input</w:t>
            </w:r>
            <w:proofErr w:type="spellEnd"/>
            <w:r>
              <w:rPr>
                <w:sz w:val="14"/>
              </w:rPr>
              <w:t>.</w:t>
            </w:r>
          </w:p>
        </w:tc>
        <w:tc>
          <w:tcPr>
            <w:tcW w:w="1872" w:type="dxa"/>
          </w:tcPr>
          <w:p w14:paraId="4608B8CE" w14:textId="77777777" w:rsidR="00117130" w:rsidRDefault="00000000">
            <w:pPr>
              <w:spacing w:after="0" w:line="240" w:lineRule="auto"/>
            </w:pPr>
            <w:r>
              <w:rPr>
                <w:sz w:val="14"/>
              </w:rPr>
              <w:t>Temp/</w:t>
            </w:r>
            <w:proofErr w:type="spellStart"/>
            <w:r>
              <w:rPr>
                <w:sz w:val="14"/>
              </w:rPr>
              <w:t>farmR_input</w:t>
            </w:r>
            <w:proofErr w:type="spellEnd"/>
            <w:r>
              <w:rPr>
                <w:sz w:val="14"/>
              </w:rPr>
              <w:t>/farmR_input.csv and related check files.</w:t>
            </w:r>
          </w:p>
        </w:tc>
        <w:tc>
          <w:tcPr>
            <w:tcW w:w="2448" w:type="dxa"/>
          </w:tcPr>
          <w:p w14:paraId="57A68B94" w14:textId="77777777" w:rsidR="00117130" w:rsidRDefault="00000000">
            <w:pPr>
              <w:spacing w:after="0" w:line="240" w:lineRule="auto"/>
            </w:pPr>
            <w:r>
              <w:rPr>
                <w:sz w:val="14"/>
              </w:rPr>
              <w:t>The helper script also installs packages if missing; pre-install for workshops.</w:t>
            </w:r>
          </w:p>
        </w:tc>
      </w:tr>
      <w:tr w:rsidR="00117130" w14:paraId="5E55AEF9" w14:textId="77777777">
        <w:trPr>
          <w:jc w:val="center"/>
        </w:trPr>
        <w:tc>
          <w:tcPr>
            <w:tcW w:w="648" w:type="dxa"/>
          </w:tcPr>
          <w:p w14:paraId="27CABD24" w14:textId="77777777" w:rsidR="00117130" w:rsidRDefault="00000000">
            <w:pPr>
              <w:spacing w:after="0" w:line="240" w:lineRule="auto"/>
            </w:pPr>
            <w:r>
              <w:rPr>
                <w:sz w:val="14"/>
              </w:rPr>
              <w:t>12</w:t>
            </w:r>
          </w:p>
        </w:tc>
        <w:tc>
          <w:tcPr>
            <w:tcW w:w="1944" w:type="dxa"/>
          </w:tcPr>
          <w:p w14:paraId="27C6E931" w14:textId="77777777" w:rsidR="00117130" w:rsidRDefault="00000000">
            <w:pPr>
              <w:spacing w:after="0" w:line="240" w:lineRule="auto"/>
            </w:pPr>
            <w:r>
              <w:rPr>
                <w:sz w:val="14"/>
              </w:rPr>
              <w:t xml:space="preserve">Update </w:t>
            </w:r>
            <w:proofErr w:type="spellStart"/>
            <w:r>
              <w:rPr>
                <w:sz w:val="14"/>
              </w:rPr>
              <w:t>landuse.lum</w:t>
            </w:r>
            <w:proofErr w:type="spellEnd"/>
          </w:p>
        </w:tc>
        <w:tc>
          <w:tcPr>
            <w:tcW w:w="2160" w:type="dxa"/>
          </w:tcPr>
          <w:p w14:paraId="14ECD1D9" w14:textId="77777777" w:rsidR="00117130" w:rsidRDefault="00000000">
            <w:pPr>
              <w:spacing w:after="0" w:line="240" w:lineRule="auto"/>
            </w:pPr>
            <w:proofErr w:type="spellStart"/>
            <w:r>
              <w:rPr>
                <w:sz w:val="14"/>
              </w:rPr>
              <w:t>landuse.lum</w:t>
            </w:r>
            <w:proofErr w:type="spellEnd"/>
            <w:r>
              <w:rPr>
                <w:sz w:val="14"/>
              </w:rPr>
              <w:t xml:space="preserve"> and </w:t>
            </w:r>
            <w:proofErr w:type="spellStart"/>
            <w:r>
              <w:rPr>
                <w:sz w:val="14"/>
              </w:rPr>
              <w:t>landuse.lum.bak</w:t>
            </w:r>
            <w:proofErr w:type="spellEnd"/>
          </w:p>
        </w:tc>
        <w:tc>
          <w:tcPr>
            <w:tcW w:w="3600" w:type="dxa"/>
          </w:tcPr>
          <w:p w14:paraId="5C3B2B87" w14:textId="77777777" w:rsidR="00117130" w:rsidRDefault="00000000">
            <w:pPr>
              <w:spacing w:after="0" w:line="240" w:lineRule="auto"/>
            </w:pPr>
            <w:r>
              <w:rPr>
                <w:sz w:val="14"/>
              </w:rPr>
              <w:t xml:space="preserve">Backs up </w:t>
            </w:r>
            <w:proofErr w:type="spellStart"/>
            <w:r>
              <w:rPr>
                <w:sz w:val="14"/>
              </w:rPr>
              <w:t>landuse.lum</w:t>
            </w:r>
            <w:proofErr w:type="spellEnd"/>
            <w:r>
              <w:rPr>
                <w:sz w:val="14"/>
              </w:rPr>
              <w:t xml:space="preserve"> if needed, then runs </w:t>
            </w:r>
            <w:proofErr w:type="spellStart"/>
            <w:r>
              <w:rPr>
                <w:sz w:val="14"/>
              </w:rPr>
              <w:t>read_and_modify_landuse_</w:t>
            </w:r>
            <w:proofErr w:type="gramStart"/>
            <w:r>
              <w:rPr>
                <w:sz w:val="14"/>
              </w:rPr>
              <w:t>lum.R</w:t>
            </w:r>
            <w:proofErr w:type="spellEnd"/>
            <w:proofErr w:type="gramEnd"/>
            <w:r>
              <w:rPr>
                <w:sz w:val="14"/>
              </w:rPr>
              <w:t xml:space="preserve"> to assign cn2, </w:t>
            </w:r>
            <w:proofErr w:type="spellStart"/>
            <w:r>
              <w:rPr>
                <w:sz w:val="14"/>
              </w:rPr>
              <w:t>cons_prac</w:t>
            </w:r>
            <w:proofErr w:type="spellEnd"/>
            <w:r>
              <w:rPr>
                <w:sz w:val="14"/>
              </w:rPr>
              <w:t xml:space="preserve">, </w:t>
            </w:r>
            <w:proofErr w:type="spellStart"/>
            <w:r>
              <w:rPr>
                <w:sz w:val="14"/>
              </w:rPr>
              <w:t>ov_mann</w:t>
            </w:r>
            <w:proofErr w:type="spellEnd"/>
            <w:r>
              <w:rPr>
                <w:sz w:val="14"/>
              </w:rPr>
              <w:t>, and urban pointers based on land-use name prefixes.</w:t>
            </w:r>
          </w:p>
        </w:tc>
        <w:tc>
          <w:tcPr>
            <w:tcW w:w="1872" w:type="dxa"/>
          </w:tcPr>
          <w:p w14:paraId="6501AEA3" w14:textId="77777777" w:rsidR="00117130" w:rsidRDefault="00000000">
            <w:pPr>
              <w:spacing w:after="0" w:line="240" w:lineRule="auto"/>
            </w:pPr>
            <w:r>
              <w:rPr>
                <w:sz w:val="14"/>
              </w:rPr>
              <w:t xml:space="preserve">Modified </w:t>
            </w:r>
            <w:proofErr w:type="spellStart"/>
            <w:r>
              <w:rPr>
                <w:sz w:val="14"/>
              </w:rPr>
              <w:t>landuse.lum</w:t>
            </w:r>
            <w:proofErr w:type="spellEnd"/>
            <w:r>
              <w:rPr>
                <w:sz w:val="14"/>
              </w:rPr>
              <w:t>.</w:t>
            </w:r>
          </w:p>
        </w:tc>
        <w:tc>
          <w:tcPr>
            <w:tcW w:w="2448" w:type="dxa"/>
          </w:tcPr>
          <w:p w14:paraId="0C957FD4" w14:textId="77777777" w:rsidR="00117130" w:rsidRDefault="00000000">
            <w:pPr>
              <w:spacing w:after="0" w:line="240" w:lineRule="auto"/>
            </w:pPr>
            <w:r>
              <w:rPr>
                <w:sz w:val="14"/>
              </w:rPr>
              <w:t xml:space="preserve">Must be reviewed for each catchment because prefix rules are </w:t>
            </w:r>
            <w:proofErr w:type="gramStart"/>
            <w:r>
              <w:rPr>
                <w:sz w:val="14"/>
              </w:rPr>
              <w:t>project-specific</w:t>
            </w:r>
            <w:proofErr w:type="gramEnd"/>
            <w:r>
              <w:rPr>
                <w:sz w:val="14"/>
              </w:rPr>
              <w:t>.</w:t>
            </w:r>
          </w:p>
        </w:tc>
      </w:tr>
      <w:tr w:rsidR="00117130" w14:paraId="1923DAA4" w14:textId="77777777">
        <w:trPr>
          <w:jc w:val="center"/>
        </w:trPr>
        <w:tc>
          <w:tcPr>
            <w:tcW w:w="648" w:type="dxa"/>
          </w:tcPr>
          <w:p w14:paraId="182660D3" w14:textId="77777777" w:rsidR="00117130" w:rsidRDefault="00000000">
            <w:pPr>
              <w:spacing w:after="0" w:line="240" w:lineRule="auto"/>
            </w:pPr>
            <w:r>
              <w:rPr>
                <w:sz w:val="14"/>
              </w:rPr>
              <w:t>13</w:t>
            </w:r>
          </w:p>
        </w:tc>
        <w:tc>
          <w:tcPr>
            <w:tcW w:w="1944" w:type="dxa"/>
          </w:tcPr>
          <w:p w14:paraId="135D3461" w14:textId="77777777" w:rsidR="00117130" w:rsidRDefault="00000000">
            <w:pPr>
              <w:spacing w:after="0" w:line="240" w:lineRule="auto"/>
            </w:pPr>
            <w:r>
              <w:rPr>
                <w:sz w:val="14"/>
              </w:rPr>
              <w:t xml:space="preserve">Update </w:t>
            </w:r>
            <w:proofErr w:type="spellStart"/>
            <w:r>
              <w:rPr>
                <w:sz w:val="14"/>
              </w:rPr>
              <w:t>nutrients.sol</w:t>
            </w:r>
            <w:proofErr w:type="spellEnd"/>
            <w:r>
              <w:rPr>
                <w:sz w:val="14"/>
              </w:rPr>
              <w:t xml:space="preserve"> and </w:t>
            </w:r>
            <w:proofErr w:type="spellStart"/>
            <w:r>
              <w:rPr>
                <w:sz w:val="14"/>
              </w:rPr>
              <w:t>hru-data.hru</w:t>
            </w:r>
            <w:proofErr w:type="spellEnd"/>
          </w:p>
        </w:tc>
        <w:tc>
          <w:tcPr>
            <w:tcW w:w="2160" w:type="dxa"/>
          </w:tcPr>
          <w:p w14:paraId="79AF29C7" w14:textId="77777777" w:rsidR="00117130" w:rsidRDefault="00000000">
            <w:pPr>
              <w:spacing w:after="0" w:line="240" w:lineRule="auto"/>
            </w:pPr>
            <w:proofErr w:type="spellStart"/>
            <w:r>
              <w:rPr>
                <w:sz w:val="14"/>
              </w:rPr>
              <w:t>nutrients.sol</w:t>
            </w:r>
            <w:proofErr w:type="spellEnd"/>
            <w:r>
              <w:rPr>
                <w:sz w:val="14"/>
              </w:rPr>
              <w:t xml:space="preserve">, </w:t>
            </w:r>
            <w:proofErr w:type="spellStart"/>
            <w:r>
              <w:rPr>
                <w:sz w:val="14"/>
              </w:rPr>
              <w:t>lab_p</w:t>
            </w:r>
            <w:proofErr w:type="spellEnd"/>
            <w:r>
              <w:rPr>
                <w:sz w:val="14"/>
              </w:rPr>
              <w:t xml:space="preserve">, </w:t>
            </w:r>
            <w:proofErr w:type="spellStart"/>
            <w:r>
              <w:rPr>
                <w:sz w:val="14"/>
              </w:rPr>
              <w:t>hru-data.hru</w:t>
            </w:r>
            <w:proofErr w:type="spellEnd"/>
          </w:p>
        </w:tc>
        <w:tc>
          <w:tcPr>
            <w:tcW w:w="3600" w:type="dxa"/>
          </w:tcPr>
          <w:p w14:paraId="4FE2AE81" w14:textId="77777777" w:rsidR="00117130" w:rsidRDefault="00000000">
            <w:pPr>
              <w:spacing w:after="0" w:line="240" w:lineRule="auto"/>
            </w:pPr>
            <w:r>
              <w:rPr>
                <w:sz w:val="14"/>
              </w:rPr>
              <w:t xml:space="preserve">Replaces the default labile phosphorus value with </w:t>
            </w:r>
            <w:proofErr w:type="spellStart"/>
            <w:r>
              <w:rPr>
                <w:sz w:val="14"/>
              </w:rPr>
              <w:t>lab_p</w:t>
            </w:r>
            <w:proofErr w:type="spellEnd"/>
            <w:r>
              <w:rPr>
                <w:sz w:val="14"/>
              </w:rPr>
              <w:t xml:space="preserve"> and sets </w:t>
            </w:r>
            <w:proofErr w:type="spellStart"/>
            <w:r>
              <w:rPr>
                <w:sz w:val="14"/>
              </w:rPr>
              <w:t>soil_plant_init</w:t>
            </w:r>
            <w:proofErr w:type="spellEnd"/>
            <w:r>
              <w:rPr>
                <w:sz w:val="14"/>
              </w:rPr>
              <w:t xml:space="preserve"> in </w:t>
            </w:r>
            <w:proofErr w:type="spellStart"/>
            <w:r>
              <w:rPr>
                <w:sz w:val="14"/>
              </w:rPr>
              <w:t>hru-data.hru</w:t>
            </w:r>
            <w:proofErr w:type="spellEnd"/>
            <w:r>
              <w:rPr>
                <w:sz w:val="14"/>
              </w:rPr>
              <w:t xml:space="preserve"> to soilplant1.</w:t>
            </w:r>
          </w:p>
        </w:tc>
        <w:tc>
          <w:tcPr>
            <w:tcW w:w="1872" w:type="dxa"/>
          </w:tcPr>
          <w:p w14:paraId="464D6467" w14:textId="77777777" w:rsidR="00117130" w:rsidRDefault="00000000">
            <w:pPr>
              <w:spacing w:after="0" w:line="240" w:lineRule="auto"/>
            </w:pPr>
            <w:r>
              <w:rPr>
                <w:sz w:val="14"/>
              </w:rPr>
              <w:t xml:space="preserve">Modified </w:t>
            </w:r>
            <w:proofErr w:type="spellStart"/>
            <w:r>
              <w:rPr>
                <w:sz w:val="14"/>
              </w:rPr>
              <w:t>nutrients.sol</w:t>
            </w:r>
            <w:proofErr w:type="spellEnd"/>
            <w:r>
              <w:rPr>
                <w:sz w:val="14"/>
              </w:rPr>
              <w:t xml:space="preserve"> and </w:t>
            </w:r>
            <w:proofErr w:type="spellStart"/>
            <w:r>
              <w:rPr>
                <w:sz w:val="14"/>
              </w:rPr>
              <w:t>hru-data.hru</w:t>
            </w:r>
            <w:proofErr w:type="spellEnd"/>
            <w:r>
              <w:rPr>
                <w:sz w:val="14"/>
              </w:rPr>
              <w:t>.</w:t>
            </w:r>
          </w:p>
        </w:tc>
        <w:tc>
          <w:tcPr>
            <w:tcW w:w="2448" w:type="dxa"/>
          </w:tcPr>
          <w:p w14:paraId="22119F95" w14:textId="77777777" w:rsidR="00117130" w:rsidRDefault="00000000">
            <w:pPr>
              <w:spacing w:after="0" w:line="240" w:lineRule="auto"/>
            </w:pPr>
            <w:r>
              <w:rPr>
                <w:sz w:val="14"/>
              </w:rPr>
              <w:t xml:space="preserve">Current implementation applies one </w:t>
            </w:r>
            <w:proofErr w:type="spellStart"/>
            <w:r>
              <w:rPr>
                <w:sz w:val="14"/>
              </w:rPr>
              <w:t>lab_p</w:t>
            </w:r>
            <w:proofErr w:type="spellEnd"/>
            <w:r>
              <w:rPr>
                <w:sz w:val="14"/>
              </w:rPr>
              <w:t xml:space="preserve"> value </w:t>
            </w:r>
            <w:proofErr w:type="gramStart"/>
            <w:r>
              <w:rPr>
                <w:sz w:val="14"/>
              </w:rPr>
              <w:t>catchment-wide</w:t>
            </w:r>
            <w:proofErr w:type="gramEnd"/>
            <w:r>
              <w:rPr>
                <w:sz w:val="14"/>
              </w:rPr>
              <w:t>.</w:t>
            </w:r>
          </w:p>
        </w:tc>
      </w:tr>
      <w:tr w:rsidR="00117130" w14:paraId="55002EAB" w14:textId="77777777">
        <w:trPr>
          <w:jc w:val="center"/>
        </w:trPr>
        <w:tc>
          <w:tcPr>
            <w:tcW w:w="648" w:type="dxa"/>
          </w:tcPr>
          <w:p w14:paraId="0F87924F" w14:textId="77777777" w:rsidR="00117130" w:rsidRDefault="00000000">
            <w:pPr>
              <w:spacing w:after="0" w:line="240" w:lineRule="auto"/>
            </w:pPr>
            <w:r>
              <w:rPr>
                <w:sz w:val="14"/>
              </w:rPr>
              <w:t>14</w:t>
            </w:r>
          </w:p>
        </w:tc>
        <w:tc>
          <w:tcPr>
            <w:tcW w:w="1944" w:type="dxa"/>
          </w:tcPr>
          <w:p w14:paraId="5F04942C" w14:textId="77777777" w:rsidR="00117130" w:rsidRDefault="00000000">
            <w:pPr>
              <w:spacing w:after="0" w:line="240" w:lineRule="auto"/>
            </w:pPr>
            <w:r>
              <w:rPr>
                <w:sz w:val="14"/>
              </w:rPr>
              <w:t xml:space="preserve">Update </w:t>
            </w:r>
            <w:proofErr w:type="spellStart"/>
            <w:r>
              <w:rPr>
                <w:sz w:val="14"/>
              </w:rPr>
              <w:t>time.sim</w:t>
            </w:r>
            <w:proofErr w:type="spellEnd"/>
          </w:p>
        </w:tc>
        <w:tc>
          <w:tcPr>
            <w:tcW w:w="2160" w:type="dxa"/>
          </w:tcPr>
          <w:p w14:paraId="4DB55405" w14:textId="77777777" w:rsidR="00117130" w:rsidRDefault="00000000">
            <w:pPr>
              <w:spacing w:after="0" w:line="240" w:lineRule="auto"/>
            </w:pPr>
            <w:proofErr w:type="spellStart"/>
            <w:r>
              <w:rPr>
                <w:sz w:val="14"/>
              </w:rPr>
              <w:t>time.sim</w:t>
            </w:r>
            <w:proofErr w:type="spellEnd"/>
            <w:r>
              <w:rPr>
                <w:sz w:val="14"/>
              </w:rPr>
              <w:t xml:space="preserve">, </w:t>
            </w:r>
            <w:proofErr w:type="spellStart"/>
            <w:r>
              <w:rPr>
                <w:sz w:val="14"/>
              </w:rPr>
              <w:t>st_year</w:t>
            </w:r>
            <w:proofErr w:type="spellEnd"/>
            <w:r>
              <w:rPr>
                <w:sz w:val="14"/>
              </w:rPr>
              <w:t xml:space="preserve">, </w:t>
            </w:r>
            <w:proofErr w:type="spellStart"/>
            <w:r>
              <w:rPr>
                <w:sz w:val="14"/>
              </w:rPr>
              <w:t>end_year</w:t>
            </w:r>
            <w:proofErr w:type="spellEnd"/>
          </w:p>
        </w:tc>
        <w:tc>
          <w:tcPr>
            <w:tcW w:w="3600" w:type="dxa"/>
          </w:tcPr>
          <w:p w14:paraId="40651D35" w14:textId="77777777" w:rsidR="00117130" w:rsidRDefault="00000000">
            <w:pPr>
              <w:spacing w:after="0" w:line="240" w:lineRule="auto"/>
            </w:pPr>
            <w:r>
              <w:rPr>
                <w:sz w:val="14"/>
              </w:rPr>
              <w:t xml:space="preserve">Reads </w:t>
            </w:r>
            <w:proofErr w:type="spellStart"/>
            <w:r>
              <w:rPr>
                <w:sz w:val="14"/>
              </w:rPr>
              <w:t>time.sim</w:t>
            </w:r>
            <w:proofErr w:type="spellEnd"/>
            <w:r>
              <w:rPr>
                <w:sz w:val="14"/>
              </w:rPr>
              <w:t xml:space="preserve">, finds existing positive years, replaces minimum with </w:t>
            </w:r>
            <w:proofErr w:type="spellStart"/>
            <w:r>
              <w:rPr>
                <w:sz w:val="14"/>
              </w:rPr>
              <w:t>st_year</w:t>
            </w:r>
            <w:proofErr w:type="spellEnd"/>
            <w:r>
              <w:rPr>
                <w:sz w:val="14"/>
              </w:rPr>
              <w:t xml:space="preserve"> and maximum with </w:t>
            </w:r>
            <w:proofErr w:type="spellStart"/>
            <w:r>
              <w:rPr>
                <w:sz w:val="14"/>
              </w:rPr>
              <w:t>end_year</w:t>
            </w:r>
            <w:proofErr w:type="spellEnd"/>
            <w:r>
              <w:rPr>
                <w:sz w:val="14"/>
              </w:rPr>
              <w:t>, then writes the file.</w:t>
            </w:r>
          </w:p>
        </w:tc>
        <w:tc>
          <w:tcPr>
            <w:tcW w:w="1872" w:type="dxa"/>
          </w:tcPr>
          <w:p w14:paraId="021E487C" w14:textId="77777777" w:rsidR="00117130" w:rsidRDefault="00000000">
            <w:pPr>
              <w:spacing w:after="0" w:line="240" w:lineRule="auto"/>
            </w:pPr>
            <w:proofErr w:type="spellStart"/>
            <w:r>
              <w:rPr>
                <w:sz w:val="14"/>
              </w:rPr>
              <w:t>time.sim</w:t>
            </w:r>
            <w:proofErr w:type="spellEnd"/>
            <w:r>
              <w:rPr>
                <w:sz w:val="14"/>
              </w:rPr>
              <w:t xml:space="preserve"> reflects selected simulation period.</w:t>
            </w:r>
          </w:p>
        </w:tc>
        <w:tc>
          <w:tcPr>
            <w:tcW w:w="2448" w:type="dxa"/>
          </w:tcPr>
          <w:p w14:paraId="5ECF626F" w14:textId="77777777" w:rsidR="00117130" w:rsidRDefault="00000000">
            <w:pPr>
              <w:spacing w:after="0" w:line="240" w:lineRule="auto"/>
            </w:pPr>
            <w:r>
              <w:rPr>
                <w:sz w:val="14"/>
              </w:rPr>
              <w:t xml:space="preserve">Works only if the original </w:t>
            </w:r>
            <w:proofErr w:type="spellStart"/>
            <w:r>
              <w:rPr>
                <w:sz w:val="14"/>
              </w:rPr>
              <w:t>time.sim</w:t>
            </w:r>
            <w:proofErr w:type="spellEnd"/>
            <w:r>
              <w:rPr>
                <w:sz w:val="14"/>
              </w:rPr>
              <w:t xml:space="preserve"> format is compatible with the parsing logic.</w:t>
            </w:r>
          </w:p>
        </w:tc>
      </w:tr>
      <w:tr w:rsidR="00117130" w14:paraId="18357460" w14:textId="77777777">
        <w:trPr>
          <w:jc w:val="center"/>
        </w:trPr>
        <w:tc>
          <w:tcPr>
            <w:tcW w:w="648" w:type="dxa"/>
          </w:tcPr>
          <w:p w14:paraId="030B27A6" w14:textId="77777777" w:rsidR="00117130" w:rsidRDefault="00000000">
            <w:pPr>
              <w:spacing w:after="0" w:line="240" w:lineRule="auto"/>
            </w:pPr>
            <w:r>
              <w:rPr>
                <w:sz w:val="14"/>
              </w:rPr>
              <w:t>15</w:t>
            </w:r>
          </w:p>
        </w:tc>
        <w:tc>
          <w:tcPr>
            <w:tcW w:w="1944" w:type="dxa"/>
          </w:tcPr>
          <w:p w14:paraId="5DFCB065" w14:textId="77777777" w:rsidR="00117130" w:rsidRDefault="00000000">
            <w:pPr>
              <w:spacing w:after="0" w:line="240" w:lineRule="auto"/>
            </w:pPr>
            <w:r>
              <w:rPr>
                <w:sz w:val="14"/>
              </w:rPr>
              <w:t>Run SWAT+ setup</w:t>
            </w:r>
          </w:p>
        </w:tc>
        <w:tc>
          <w:tcPr>
            <w:tcW w:w="2160" w:type="dxa"/>
          </w:tcPr>
          <w:p w14:paraId="4207E929" w14:textId="77777777" w:rsidR="00117130" w:rsidRDefault="00000000">
            <w:pPr>
              <w:spacing w:after="0" w:line="240" w:lineRule="auto"/>
            </w:pPr>
            <w:r>
              <w:rPr>
                <w:sz w:val="14"/>
              </w:rPr>
              <w:t>SWAT executable</w:t>
            </w:r>
          </w:p>
        </w:tc>
        <w:tc>
          <w:tcPr>
            <w:tcW w:w="3600" w:type="dxa"/>
          </w:tcPr>
          <w:p w14:paraId="4488ABE7" w14:textId="77777777" w:rsidR="00117130" w:rsidRDefault="00000000">
            <w:pPr>
              <w:spacing w:after="0" w:line="240" w:lineRule="auto"/>
            </w:pPr>
            <w:r>
              <w:rPr>
                <w:sz w:val="14"/>
              </w:rPr>
              <w:t xml:space="preserve">Copies the configured SWAT+ executable into </w:t>
            </w:r>
            <w:proofErr w:type="spellStart"/>
            <w:r>
              <w:rPr>
                <w:sz w:val="14"/>
              </w:rPr>
              <w:t>dir_path</w:t>
            </w:r>
            <w:proofErr w:type="spellEnd"/>
            <w:r>
              <w:rPr>
                <w:sz w:val="14"/>
              </w:rPr>
              <w:t xml:space="preserve"> and runs it.</w:t>
            </w:r>
          </w:p>
        </w:tc>
        <w:tc>
          <w:tcPr>
            <w:tcW w:w="1872" w:type="dxa"/>
          </w:tcPr>
          <w:p w14:paraId="4A3786DF" w14:textId="77777777" w:rsidR="00117130" w:rsidRDefault="00000000">
            <w:pPr>
              <w:spacing w:after="0" w:line="240" w:lineRule="auto"/>
            </w:pPr>
            <w:r>
              <w:rPr>
                <w:sz w:val="14"/>
              </w:rPr>
              <w:t>Initial model outputs and success/failure files.</w:t>
            </w:r>
          </w:p>
        </w:tc>
        <w:tc>
          <w:tcPr>
            <w:tcW w:w="2448" w:type="dxa"/>
          </w:tcPr>
          <w:p w14:paraId="4F3DFD91" w14:textId="77777777" w:rsidR="00117130" w:rsidRDefault="00000000">
            <w:pPr>
              <w:spacing w:after="0" w:line="240" w:lineRule="auto"/>
            </w:pPr>
            <w:r>
              <w:rPr>
                <w:sz w:val="14"/>
              </w:rPr>
              <w:t>Exit status is not checked; add checks for class teaching.</w:t>
            </w:r>
          </w:p>
        </w:tc>
      </w:tr>
      <w:tr w:rsidR="00117130" w14:paraId="17CF4ADF" w14:textId="77777777">
        <w:trPr>
          <w:jc w:val="center"/>
        </w:trPr>
        <w:tc>
          <w:tcPr>
            <w:tcW w:w="648" w:type="dxa"/>
          </w:tcPr>
          <w:p w14:paraId="55BE5267" w14:textId="77777777" w:rsidR="00117130" w:rsidRDefault="00000000">
            <w:pPr>
              <w:spacing w:after="0" w:line="240" w:lineRule="auto"/>
            </w:pPr>
            <w:r>
              <w:rPr>
                <w:sz w:val="14"/>
              </w:rPr>
              <w:t>16</w:t>
            </w:r>
          </w:p>
        </w:tc>
        <w:tc>
          <w:tcPr>
            <w:tcW w:w="1944" w:type="dxa"/>
          </w:tcPr>
          <w:p w14:paraId="016C16DC" w14:textId="77777777" w:rsidR="00117130" w:rsidRDefault="00000000">
            <w:pPr>
              <w:spacing w:after="0" w:line="240" w:lineRule="auto"/>
            </w:pPr>
            <w:r>
              <w:rPr>
                <w:sz w:val="14"/>
              </w:rPr>
              <w:t>Generate management files with SWATfarmR</w:t>
            </w:r>
          </w:p>
        </w:tc>
        <w:tc>
          <w:tcPr>
            <w:tcW w:w="2160" w:type="dxa"/>
          </w:tcPr>
          <w:p w14:paraId="2AB59671" w14:textId="77777777" w:rsidR="00117130" w:rsidRDefault="00000000">
            <w:pPr>
              <w:spacing w:after="0" w:line="240" w:lineRule="auto"/>
            </w:pPr>
            <w:r>
              <w:rPr>
                <w:sz w:val="14"/>
              </w:rPr>
              <w:t>farmR_input.csv, SWATfarmR 4.x</w:t>
            </w:r>
          </w:p>
        </w:tc>
        <w:tc>
          <w:tcPr>
            <w:tcW w:w="3600" w:type="dxa"/>
          </w:tcPr>
          <w:p w14:paraId="13594073" w14:textId="77777777" w:rsidR="00117130" w:rsidRDefault="00000000">
            <w:pPr>
              <w:spacing w:after="0" w:line="240" w:lineRule="auto"/>
            </w:pPr>
            <w:r>
              <w:rPr>
                <w:sz w:val="14"/>
              </w:rPr>
              <w:t xml:space="preserve">Creates </w:t>
            </w:r>
            <w:proofErr w:type="spellStart"/>
            <w:r>
              <w:rPr>
                <w:sz w:val="14"/>
              </w:rPr>
              <w:t>farmr_project</w:t>
            </w:r>
            <w:proofErr w:type="spellEnd"/>
            <w:r>
              <w:rPr>
                <w:sz w:val="14"/>
              </w:rPr>
              <w:t xml:space="preserve">, adds an antecedent precipitation index variable, reads management table, schedules operations, and writes operations for </w:t>
            </w:r>
            <w:proofErr w:type="spellStart"/>
            <w:r>
              <w:rPr>
                <w:sz w:val="14"/>
              </w:rPr>
              <w:t>start_y</w:t>
            </w:r>
            <w:proofErr w:type="spellEnd"/>
            <w:r>
              <w:rPr>
                <w:sz w:val="14"/>
              </w:rPr>
              <w:t xml:space="preserve"> to </w:t>
            </w:r>
            <w:proofErr w:type="spellStart"/>
            <w:r>
              <w:rPr>
                <w:sz w:val="14"/>
              </w:rPr>
              <w:t>end_y</w:t>
            </w:r>
            <w:proofErr w:type="spellEnd"/>
            <w:r>
              <w:rPr>
                <w:sz w:val="14"/>
              </w:rPr>
              <w:t>.</w:t>
            </w:r>
          </w:p>
        </w:tc>
        <w:tc>
          <w:tcPr>
            <w:tcW w:w="1872" w:type="dxa"/>
          </w:tcPr>
          <w:p w14:paraId="620A411F" w14:textId="77777777" w:rsidR="00117130" w:rsidRDefault="00000000">
            <w:pPr>
              <w:spacing w:after="0" w:line="240" w:lineRule="auto"/>
            </w:pPr>
            <w:r>
              <w:rPr>
                <w:sz w:val="14"/>
              </w:rPr>
              <w:t>Management operation files written to setup.</w:t>
            </w:r>
          </w:p>
        </w:tc>
        <w:tc>
          <w:tcPr>
            <w:tcW w:w="2448" w:type="dxa"/>
          </w:tcPr>
          <w:p w14:paraId="3E713371" w14:textId="77777777" w:rsidR="00117130" w:rsidRDefault="00000000">
            <w:pPr>
              <w:spacing w:after="0" w:line="240" w:lineRule="auto"/>
            </w:pPr>
            <w:r>
              <w:rPr>
                <w:sz w:val="14"/>
              </w:rPr>
              <w:t xml:space="preserve">Script stops if SWATfarmR is not version </w:t>
            </w:r>
            <w:proofErr w:type="gramStart"/>
            <w:r>
              <w:rPr>
                <w:sz w:val="14"/>
              </w:rPr>
              <w:t>4.x.</w:t>
            </w:r>
            <w:proofErr w:type="gramEnd"/>
          </w:p>
        </w:tc>
      </w:tr>
      <w:tr w:rsidR="00117130" w14:paraId="187ED544" w14:textId="77777777">
        <w:trPr>
          <w:jc w:val="center"/>
        </w:trPr>
        <w:tc>
          <w:tcPr>
            <w:tcW w:w="648" w:type="dxa"/>
          </w:tcPr>
          <w:p w14:paraId="0678182B" w14:textId="77777777" w:rsidR="00117130" w:rsidRDefault="00000000">
            <w:pPr>
              <w:spacing w:after="0" w:line="240" w:lineRule="auto"/>
            </w:pPr>
            <w:r>
              <w:rPr>
                <w:sz w:val="14"/>
              </w:rPr>
              <w:t>17</w:t>
            </w:r>
          </w:p>
        </w:tc>
        <w:tc>
          <w:tcPr>
            <w:tcW w:w="1944" w:type="dxa"/>
          </w:tcPr>
          <w:p w14:paraId="4843E437" w14:textId="77777777" w:rsidR="00117130" w:rsidRDefault="00000000">
            <w:pPr>
              <w:spacing w:after="0" w:line="240" w:lineRule="auto"/>
            </w:pPr>
            <w:r>
              <w:rPr>
                <w:sz w:val="14"/>
              </w:rPr>
              <w:t>Fix unconnected reservoirs</w:t>
            </w:r>
          </w:p>
        </w:tc>
        <w:tc>
          <w:tcPr>
            <w:tcW w:w="2160" w:type="dxa"/>
          </w:tcPr>
          <w:p w14:paraId="6F96ED77" w14:textId="77777777" w:rsidR="00117130" w:rsidRDefault="00000000">
            <w:pPr>
              <w:spacing w:after="0" w:line="240" w:lineRule="auto"/>
            </w:pPr>
            <w:proofErr w:type="spellStart"/>
            <w:r>
              <w:rPr>
                <w:sz w:val="14"/>
              </w:rPr>
              <w:t>reservoir.con</w:t>
            </w:r>
            <w:proofErr w:type="spellEnd"/>
            <w:r>
              <w:rPr>
                <w:sz w:val="14"/>
              </w:rPr>
              <w:t>, reservoir.res, hydrology.res</w:t>
            </w:r>
          </w:p>
        </w:tc>
        <w:tc>
          <w:tcPr>
            <w:tcW w:w="3600" w:type="dxa"/>
          </w:tcPr>
          <w:p w14:paraId="0C20E61F" w14:textId="77777777" w:rsidR="00117130" w:rsidRDefault="00000000">
            <w:pPr>
              <w:spacing w:after="0" w:line="240" w:lineRule="auto"/>
            </w:pPr>
            <w:r>
              <w:rPr>
                <w:sz w:val="14"/>
              </w:rPr>
              <w:t xml:space="preserve">Backs up reservoir files and modifies reservoir connectivity and hydrology </w:t>
            </w:r>
            <w:r>
              <w:rPr>
                <w:sz w:val="14"/>
              </w:rPr>
              <w:lastRenderedPageBreak/>
              <w:t>defaults for unconnected reservoirs or existing aquifer-</w:t>
            </w:r>
            <w:proofErr w:type="spellStart"/>
            <w:r>
              <w:rPr>
                <w:sz w:val="14"/>
              </w:rPr>
              <w:t>rhg</w:t>
            </w:r>
            <w:proofErr w:type="spellEnd"/>
            <w:r>
              <w:rPr>
                <w:sz w:val="14"/>
              </w:rPr>
              <w:t xml:space="preserve"> links.</w:t>
            </w:r>
          </w:p>
        </w:tc>
        <w:tc>
          <w:tcPr>
            <w:tcW w:w="1872" w:type="dxa"/>
          </w:tcPr>
          <w:p w14:paraId="6528D859" w14:textId="77777777" w:rsidR="00117130" w:rsidRDefault="00000000">
            <w:pPr>
              <w:spacing w:after="0" w:line="240" w:lineRule="auto"/>
            </w:pPr>
            <w:r>
              <w:rPr>
                <w:sz w:val="14"/>
              </w:rPr>
              <w:lastRenderedPageBreak/>
              <w:t>Updated reservoir connection and hydrology files.</w:t>
            </w:r>
          </w:p>
        </w:tc>
        <w:tc>
          <w:tcPr>
            <w:tcW w:w="2448" w:type="dxa"/>
          </w:tcPr>
          <w:p w14:paraId="6B00CB29" w14:textId="77777777" w:rsidR="00117130" w:rsidRDefault="00000000">
            <w:pPr>
              <w:spacing w:after="0" w:line="240" w:lineRule="auto"/>
            </w:pPr>
            <w:r>
              <w:rPr>
                <w:sz w:val="14"/>
              </w:rPr>
              <w:t xml:space="preserve">Contains a </w:t>
            </w:r>
            <w:proofErr w:type="spellStart"/>
            <w:proofErr w:type="gramStart"/>
            <w:r>
              <w:rPr>
                <w:sz w:val="14"/>
              </w:rPr>
              <w:t>file.copy</w:t>
            </w:r>
            <w:proofErr w:type="spellEnd"/>
            <w:proofErr w:type="gramEnd"/>
            <w:r>
              <w:rPr>
                <w:sz w:val="14"/>
              </w:rPr>
              <w:t>(</w:t>
            </w:r>
            <w:proofErr w:type="spellStart"/>
            <w:r>
              <w:rPr>
                <w:sz w:val="14"/>
              </w:rPr>
              <w:t>grepl</w:t>
            </w:r>
            <w:proofErr w:type="spellEnd"/>
            <w:r>
              <w:rPr>
                <w:sz w:val="14"/>
              </w:rPr>
              <w:t xml:space="preserve">(...)) </w:t>
            </w:r>
            <w:r>
              <w:rPr>
                <w:sz w:val="14"/>
              </w:rPr>
              <w:lastRenderedPageBreak/>
              <w:t>bug; see known issues.</w:t>
            </w:r>
          </w:p>
        </w:tc>
      </w:tr>
      <w:tr w:rsidR="00117130" w14:paraId="00EF27CC" w14:textId="77777777">
        <w:trPr>
          <w:jc w:val="center"/>
        </w:trPr>
        <w:tc>
          <w:tcPr>
            <w:tcW w:w="648" w:type="dxa"/>
          </w:tcPr>
          <w:p w14:paraId="54C83E6F" w14:textId="77777777" w:rsidR="00117130" w:rsidRDefault="00000000">
            <w:pPr>
              <w:spacing w:after="0" w:line="240" w:lineRule="auto"/>
            </w:pPr>
            <w:r>
              <w:rPr>
                <w:sz w:val="14"/>
              </w:rPr>
              <w:lastRenderedPageBreak/>
              <w:t>18</w:t>
            </w:r>
          </w:p>
        </w:tc>
        <w:tc>
          <w:tcPr>
            <w:tcW w:w="1944" w:type="dxa"/>
          </w:tcPr>
          <w:p w14:paraId="21101306" w14:textId="77777777" w:rsidR="00117130" w:rsidRDefault="00000000">
            <w:pPr>
              <w:spacing w:after="0" w:line="240" w:lineRule="auto"/>
            </w:pPr>
            <w:r>
              <w:rPr>
                <w:sz w:val="14"/>
              </w:rPr>
              <w:t>Optional additional file edits</w:t>
            </w:r>
          </w:p>
        </w:tc>
        <w:tc>
          <w:tcPr>
            <w:tcW w:w="2160" w:type="dxa"/>
          </w:tcPr>
          <w:p w14:paraId="00B699D6" w14:textId="77777777" w:rsidR="00117130" w:rsidRDefault="00000000">
            <w:pPr>
              <w:spacing w:after="0" w:line="240" w:lineRule="auto"/>
            </w:pPr>
            <w:r>
              <w:rPr>
                <w:sz w:val="14"/>
              </w:rPr>
              <w:t>None by default</w:t>
            </w:r>
          </w:p>
        </w:tc>
        <w:tc>
          <w:tcPr>
            <w:tcW w:w="3600" w:type="dxa"/>
          </w:tcPr>
          <w:p w14:paraId="7838533F" w14:textId="77777777" w:rsidR="00117130" w:rsidRDefault="00000000">
            <w:pPr>
              <w:spacing w:after="0" w:line="240" w:lineRule="auto"/>
            </w:pPr>
            <w:r>
              <w:rPr>
                <w:sz w:val="14"/>
              </w:rPr>
              <w:t xml:space="preserve">Template section for editing other SWAT+ files such as </w:t>
            </w:r>
            <w:proofErr w:type="spellStart"/>
            <w:r>
              <w:rPr>
                <w:sz w:val="14"/>
              </w:rPr>
              <w:t>hydrology.hyd</w:t>
            </w:r>
            <w:proofErr w:type="spellEnd"/>
            <w:r>
              <w:rPr>
                <w:sz w:val="14"/>
              </w:rPr>
              <w:t>. Currently commented out.</w:t>
            </w:r>
          </w:p>
        </w:tc>
        <w:tc>
          <w:tcPr>
            <w:tcW w:w="1872" w:type="dxa"/>
          </w:tcPr>
          <w:p w14:paraId="23DE940C" w14:textId="77777777" w:rsidR="00117130" w:rsidRDefault="00000000">
            <w:pPr>
              <w:spacing w:after="0" w:line="240" w:lineRule="auto"/>
            </w:pPr>
            <w:r>
              <w:rPr>
                <w:sz w:val="14"/>
              </w:rPr>
              <w:t>No output unless user enables it.</w:t>
            </w:r>
          </w:p>
        </w:tc>
        <w:tc>
          <w:tcPr>
            <w:tcW w:w="2448" w:type="dxa"/>
          </w:tcPr>
          <w:p w14:paraId="2CE24EA0" w14:textId="77777777" w:rsidR="00117130" w:rsidRDefault="00000000">
            <w:pPr>
              <w:spacing w:after="0" w:line="240" w:lineRule="auto"/>
            </w:pPr>
            <w:r>
              <w:rPr>
                <w:sz w:val="14"/>
              </w:rPr>
              <w:t>Use only after deciding project-specific edits.</w:t>
            </w:r>
          </w:p>
        </w:tc>
      </w:tr>
      <w:tr w:rsidR="00117130" w14:paraId="41FCCFB9" w14:textId="77777777">
        <w:trPr>
          <w:jc w:val="center"/>
        </w:trPr>
        <w:tc>
          <w:tcPr>
            <w:tcW w:w="648" w:type="dxa"/>
          </w:tcPr>
          <w:p w14:paraId="71D65E26" w14:textId="77777777" w:rsidR="00117130" w:rsidRDefault="00000000">
            <w:pPr>
              <w:spacing w:after="0" w:line="240" w:lineRule="auto"/>
            </w:pPr>
            <w:r>
              <w:rPr>
                <w:sz w:val="14"/>
              </w:rPr>
              <w:t>19</w:t>
            </w:r>
          </w:p>
        </w:tc>
        <w:tc>
          <w:tcPr>
            <w:tcW w:w="1944" w:type="dxa"/>
          </w:tcPr>
          <w:p w14:paraId="47E6DBFB" w14:textId="77777777" w:rsidR="00117130" w:rsidRDefault="00000000">
            <w:pPr>
              <w:spacing w:after="0" w:line="240" w:lineRule="auto"/>
            </w:pPr>
            <w:r>
              <w:rPr>
                <w:sz w:val="14"/>
              </w:rPr>
              <w:t>Run final SWAT+ setup</w:t>
            </w:r>
          </w:p>
        </w:tc>
        <w:tc>
          <w:tcPr>
            <w:tcW w:w="2160" w:type="dxa"/>
          </w:tcPr>
          <w:p w14:paraId="7E91FB14" w14:textId="77777777" w:rsidR="00117130" w:rsidRDefault="00000000">
            <w:pPr>
              <w:spacing w:after="0" w:line="240" w:lineRule="auto"/>
            </w:pPr>
            <w:r>
              <w:rPr>
                <w:sz w:val="14"/>
              </w:rPr>
              <w:t>SWAT executable and modified inputs</w:t>
            </w:r>
          </w:p>
        </w:tc>
        <w:tc>
          <w:tcPr>
            <w:tcW w:w="3600" w:type="dxa"/>
          </w:tcPr>
          <w:p w14:paraId="415A38BC" w14:textId="77777777" w:rsidR="00117130" w:rsidRDefault="00000000">
            <w:pPr>
              <w:spacing w:after="0" w:line="240" w:lineRule="auto"/>
            </w:pPr>
            <w:r>
              <w:rPr>
                <w:sz w:val="14"/>
              </w:rPr>
              <w:t xml:space="preserve">Runs SWAT+ again after management, nutrient, </w:t>
            </w:r>
            <w:proofErr w:type="spellStart"/>
            <w:r>
              <w:rPr>
                <w:sz w:val="14"/>
              </w:rPr>
              <w:t>landuse</w:t>
            </w:r>
            <w:proofErr w:type="spellEnd"/>
            <w:r>
              <w:rPr>
                <w:sz w:val="14"/>
              </w:rPr>
              <w:t>, reservoir, and other edits.</w:t>
            </w:r>
          </w:p>
        </w:tc>
        <w:tc>
          <w:tcPr>
            <w:tcW w:w="1872" w:type="dxa"/>
          </w:tcPr>
          <w:p w14:paraId="3D3F518C" w14:textId="77777777" w:rsidR="00117130" w:rsidRDefault="00000000">
            <w:pPr>
              <w:spacing w:after="0" w:line="240" w:lineRule="auto"/>
            </w:pPr>
            <w:r>
              <w:rPr>
                <w:sz w:val="14"/>
              </w:rPr>
              <w:t>Final model run outputs.</w:t>
            </w:r>
          </w:p>
        </w:tc>
        <w:tc>
          <w:tcPr>
            <w:tcW w:w="2448" w:type="dxa"/>
          </w:tcPr>
          <w:p w14:paraId="41284C1D" w14:textId="77777777" w:rsidR="00117130" w:rsidRDefault="00000000">
            <w:pPr>
              <w:spacing w:after="0" w:line="240" w:lineRule="auto"/>
            </w:pPr>
            <w:r>
              <w:rPr>
                <w:sz w:val="14"/>
              </w:rPr>
              <w:t>This is the validation run before extracting clean setup.</w:t>
            </w:r>
          </w:p>
        </w:tc>
      </w:tr>
      <w:tr w:rsidR="00117130" w14:paraId="0CBD4DCA" w14:textId="77777777">
        <w:trPr>
          <w:jc w:val="center"/>
        </w:trPr>
        <w:tc>
          <w:tcPr>
            <w:tcW w:w="648" w:type="dxa"/>
          </w:tcPr>
          <w:p w14:paraId="1AB9C839" w14:textId="77777777" w:rsidR="00117130" w:rsidRDefault="00000000">
            <w:pPr>
              <w:spacing w:after="0" w:line="240" w:lineRule="auto"/>
            </w:pPr>
            <w:r>
              <w:rPr>
                <w:sz w:val="14"/>
              </w:rPr>
              <w:t>20</w:t>
            </w:r>
          </w:p>
        </w:tc>
        <w:tc>
          <w:tcPr>
            <w:tcW w:w="1944" w:type="dxa"/>
          </w:tcPr>
          <w:p w14:paraId="6442E847" w14:textId="77777777" w:rsidR="00117130" w:rsidRDefault="00000000">
            <w:pPr>
              <w:spacing w:after="0" w:line="240" w:lineRule="auto"/>
            </w:pPr>
            <w:r>
              <w:rPr>
                <w:sz w:val="14"/>
              </w:rPr>
              <w:t>Export clean setup</w:t>
            </w:r>
          </w:p>
        </w:tc>
        <w:tc>
          <w:tcPr>
            <w:tcW w:w="2160" w:type="dxa"/>
          </w:tcPr>
          <w:p w14:paraId="75D5E71F" w14:textId="77777777" w:rsidR="00117130" w:rsidRDefault="00000000">
            <w:pPr>
              <w:spacing w:after="0" w:line="240" w:lineRule="auto"/>
            </w:pPr>
            <w:proofErr w:type="spellStart"/>
            <w:r>
              <w:rPr>
                <w:sz w:val="14"/>
              </w:rPr>
              <w:t>dir_path</w:t>
            </w:r>
            <w:proofErr w:type="spellEnd"/>
            <w:r>
              <w:rPr>
                <w:sz w:val="14"/>
              </w:rPr>
              <w:t xml:space="preserve"> text setup folder</w:t>
            </w:r>
          </w:p>
        </w:tc>
        <w:tc>
          <w:tcPr>
            <w:tcW w:w="3600" w:type="dxa"/>
          </w:tcPr>
          <w:p w14:paraId="2A108FB7" w14:textId="77777777" w:rsidR="00117130" w:rsidRDefault="00000000">
            <w:pPr>
              <w:spacing w:after="0" w:line="240" w:lineRule="auto"/>
            </w:pPr>
            <w:r>
              <w:rPr>
                <w:sz w:val="14"/>
              </w:rPr>
              <w:t>Creates Temp/</w:t>
            </w:r>
            <w:proofErr w:type="spellStart"/>
            <w:r>
              <w:rPr>
                <w:sz w:val="14"/>
              </w:rPr>
              <w:t>clean_setup</w:t>
            </w:r>
            <w:proofErr w:type="spellEnd"/>
            <w:r>
              <w:rPr>
                <w:sz w:val="14"/>
              </w:rPr>
              <w:t xml:space="preserve"> and copies input files while filtering out selected outputs, SQLite files, executables, backups, archives, and diagnostics.</w:t>
            </w:r>
          </w:p>
        </w:tc>
        <w:tc>
          <w:tcPr>
            <w:tcW w:w="1872" w:type="dxa"/>
          </w:tcPr>
          <w:p w14:paraId="58663845" w14:textId="77777777" w:rsidR="00117130" w:rsidRDefault="00000000">
            <w:pPr>
              <w:spacing w:after="0" w:line="240" w:lineRule="auto"/>
            </w:pPr>
            <w:r>
              <w:rPr>
                <w:sz w:val="14"/>
              </w:rPr>
              <w:t>Temp/</w:t>
            </w:r>
            <w:proofErr w:type="spellStart"/>
            <w:r>
              <w:rPr>
                <w:sz w:val="14"/>
              </w:rPr>
              <w:t>clean_setup</w:t>
            </w:r>
            <w:proofErr w:type="spellEnd"/>
            <w:r>
              <w:rPr>
                <w:sz w:val="14"/>
              </w:rPr>
              <w:t xml:space="preserve"> final input-only setup.</w:t>
            </w:r>
          </w:p>
        </w:tc>
        <w:tc>
          <w:tcPr>
            <w:tcW w:w="2448" w:type="dxa"/>
          </w:tcPr>
          <w:p w14:paraId="64899245" w14:textId="77777777" w:rsidR="00117130" w:rsidRDefault="00000000">
            <w:pPr>
              <w:spacing w:after="0" w:line="240" w:lineRule="auto"/>
            </w:pPr>
            <w:r>
              <w:rPr>
                <w:sz w:val="14"/>
              </w:rPr>
              <w:t>The filter pattern should be reviewed; it may not exclude every output extension.</w:t>
            </w:r>
          </w:p>
        </w:tc>
      </w:tr>
      <w:tr w:rsidR="00117130" w14:paraId="4A11D30F" w14:textId="77777777">
        <w:trPr>
          <w:jc w:val="center"/>
        </w:trPr>
        <w:tc>
          <w:tcPr>
            <w:tcW w:w="648" w:type="dxa"/>
          </w:tcPr>
          <w:p w14:paraId="555E075D" w14:textId="77777777" w:rsidR="00117130" w:rsidRDefault="00000000">
            <w:pPr>
              <w:spacing w:after="0" w:line="240" w:lineRule="auto"/>
            </w:pPr>
            <w:r>
              <w:rPr>
                <w:sz w:val="14"/>
              </w:rPr>
              <w:t>21</w:t>
            </w:r>
          </w:p>
        </w:tc>
        <w:tc>
          <w:tcPr>
            <w:tcW w:w="1944" w:type="dxa"/>
          </w:tcPr>
          <w:p w14:paraId="134D517B" w14:textId="77777777" w:rsidR="00117130" w:rsidRDefault="00000000">
            <w:pPr>
              <w:spacing w:after="0" w:line="240" w:lineRule="auto"/>
            </w:pPr>
            <w:r>
              <w:rPr>
                <w:sz w:val="14"/>
              </w:rPr>
              <w:t xml:space="preserve">Optional </w:t>
            </w:r>
            <w:proofErr w:type="spellStart"/>
            <w:r>
              <w:rPr>
                <w:sz w:val="14"/>
              </w:rPr>
              <w:t>calibration.cal</w:t>
            </w:r>
            <w:proofErr w:type="spellEnd"/>
          </w:p>
        </w:tc>
        <w:tc>
          <w:tcPr>
            <w:tcW w:w="2160" w:type="dxa"/>
          </w:tcPr>
          <w:p w14:paraId="183B953B" w14:textId="77777777" w:rsidR="00117130" w:rsidRDefault="00000000">
            <w:pPr>
              <w:spacing w:after="0" w:line="240" w:lineRule="auto"/>
            </w:pPr>
            <w:proofErr w:type="spellStart"/>
            <w:r>
              <w:rPr>
                <w:sz w:val="14"/>
              </w:rPr>
              <w:t>calibration_cal</w:t>
            </w:r>
            <w:proofErr w:type="spellEnd"/>
            <w:r>
              <w:rPr>
                <w:sz w:val="14"/>
              </w:rPr>
              <w:t>/calibration1.cal</w:t>
            </w:r>
          </w:p>
        </w:tc>
        <w:tc>
          <w:tcPr>
            <w:tcW w:w="3600" w:type="dxa"/>
          </w:tcPr>
          <w:p w14:paraId="40D8BF17" w14:textId="77777777" w:rsidR="00117130" w:rsidRDefault="00000000">
            <w:pPr>
              <w:spacing w:after="0" w:line="240" w:lineRule="auto"/>
            </w:pPr>
            <w:r>
              <w:rPr>
                <w:sz w:val="14"/>
              </w:rPr>
              <w:t xml:space="preserve">Script intentionally stops first. If </w:t>
            </w:r>
            <w:proofErr w:type="gramStart"/>
            <w:r>
              <w:rPr>
                <w:sz w:val="14"/>
              </w:rPr>
              <w:t>stop(</w:t>
            </w:r>
            <w:proofErr w:type="gramEnd"/>
            <w:r>
              <w:rPr>
                <w:sz w:val="14"/>
              </w:rPr>
              <w:t xml:space="preserve">) is removed, copies </w:t>
            </w:r>
            <w:proofErr w:type="spellStart"/>
            <w:r>
              <w:rPr>
                <w:sz w:val="14"/>
              </w:rPr>
              <w:t>calibration.cal</w:t>
            </w:r>
            <w:proofErr w:type="spellEnd"/>
            <w:r>
              <w:rPr>
                <w:sz w:val="14"/>
              </w:rPr>
              <w:t xml:space="preserve"> into </w:t>
            </w:r>
            <w:proofErr w:type="spellStart"/>
            <w:r>
              <w:rPr>
                <w:sz w:val="14"/>
              </w:rPr>
              <w:t>clean_setup</w:t>
            </w:r>
            <w:proofErr w:type="spellEnd"/>
            <w:r>
              <w:rPr>
                <w:sz w:val="14"/>
              </w:rPr>
              <w:t xml:space="preserve"> and updates </w:t>
            </w:r>
            <w:proofErr w:type="spellStart"/>
            <w:r>
              <w:rPr>
                <w:sz w:val="14"/>
              </w:rPr>
              <w:t>file.cio</w:t>
            </w:r>
            <w:proofErr w:type="spellEnd"/>
            <w:r>
              <w:rPr>
                <w:sz w:val="14"/>
              </w:rPr>
              <w:t>.</w:t>
            </w:r>
          </w:p>
        </w:tc>
        <w:tc>
          <w:tcPr>
            <w:tcW w:w="1872" w:type="dxa"/>
          </w:tcPr>
          <w:p w14:paraId="5627BA35" w14:textId="77777777" w:rsidR="00117130" w:rsidRDefault="00000000">
            <w:pPr>
              <w:spacing w:after="0" w:line="240" w:lineRule="auto"/>
            </w:pPr>
            <w:r>
              <w:rPr>
                <w:sz w:val="14"/>
              </w:rPr>
              <w:t xml:space="preserve">Calibrated setup with </w:t>
            </w:r>
            <w:proofErr w:type="spellStart"/>
            <w:r>
              <w:rPr>
                <w:sz w:val="14"/>
              </w:rPr>
              <w:t>calibration.cal</w:t>
            </w:r>
            <w:proofErr w:type="spellEnd"/>
            <w:r>
              <w:rPr>
                <w:sz w:val="14"/>
              </w:rPr>
              <w:t>.</w:t>
            </w:r>
          </w:p>
        </w:tc>
        <w:tc>
          <w:tcPr>
            <w:tcW w:w="2448" w:type="dxa"/>
          </w:tcPr>
          <w:p w14:paraId="4D1F6FD3" w14:textId="77777777" w:rsidR="00117130" w:rsidRDefault="00000000">
            <w:pPr>
              <w:spacing w:after="0" w:line="240" w:lineRule="auto"/>
            </w:pPr>
            <w:r>
              <w:rPr>
                <w:sz w:val="14"/>
              </w:rPr>
              <w:t>Leave disabled unless a valid calibration file is available.</w:t>
            </w:r>
          </w:p>
        </w:tc>
      </w:tr>
    </w:tbl>
    <w:p w14:paraId="28DAC563" w14:textId="77777777" w:rsidR="00117130" w:rsidRDefault="00000000">
      <w:pPr>
        <w:pStyle w:val="Heading1"/>
      </w:pPr>
      <w:r>
        <w:t>7. Helper scripts inside Libraries</w:t>
      </w:r>
    </w:p>
    <w:p w14:paraId="6BD31FC2" w14:textId="77777777" w:rsidR="00117130" w:rsidRDefault="00000000">
      <w:pPr>
        <w:pStyle w:val="Heading2"/>
      </w:pPr>
      <w:r>
        <w:t>7.1 Libraries/</w:t>
      </w:r>
      <w:proofErr w:type="spellStart"/>
      <w:r>
        <w:t>buildr_script</w:t>
      </w:r>
      <w:proofErr w:type="spellEnd"/>
      <w:r>
        <w:t>/</w:t>
      </w:r>
      <w:proofErr w:type="spellStart"/>
      <w:proofErr w:type="gramStart"/>
      <w:r>
        <w:t>swatbuildr.R</w:t>
      </w:r>
      <w:proofErr w:type="spellEnd"/>
      <w:proofErr w:type="gramEnd"/>
    </w:p>
    <w:p w14:paraId="1D76498B" w14:textId="77777777" w:rsidR="00117130" w:rsidRDefault="00000000">
      <w:r>
        <w:t>This script performs the base SWAT+ setup construction. It reads and checks GIS inputs, builds land and water object connectivity, prepares terrain and soil tables, generates HRU, routing unit, LSU, channel, reservoir, wetland, and aquifer database tables, and creates the SWAT+ Editor SQLite database.</w:t>
      </w:r>
    </w:p>
    <w:tbl>
      <w:tblPr>
        <w:tblStyle w:val="TableGrid"/>
        <w:tblW w:w="0" w:type="auto"/>
        <w:jc w:val="center"/>
        <w:tblLook w:val="04A0" w:firstRow="1" w:lastRow="0" w:firstColumn="1" w:lastColumn="0" w:noHBand="0" w:noVBand="1"/>
      </w:tblPr>
      <w:tblGrid>
        <w:gridCol w:w="3124"/>
        <w:gridCol w:w="7220"/>
      </w:tblGrid>
      <w:tr w:rsidR="00117130" w14:paraId="7AD2810A" w14:textId="77777777">
        <w:trPr>
          <w:jc w:val="center"/>
        </w:trPr>
        <w:tc>
          <w:tcPr>
            <w:tcW w:w="3168" w:type="dxa"/>
            <w:shd w:val="clear" w:color="auto" w:fill="D9EAF7"/>
            <w:tcMar>
              <w:top w:w="60" w:type="dxa"/>
              <w:left w:w="60" w:type="dxa"/>
              <w:bottom w:w="60" w:type="dxa"/>
              <w:right w:w="60" w:type="dxa"/>
            </w:tcMar>
          </w:tcPr>
          <w:p w14:paraId="5DF01AE8" w14:textId="77777777" w:rsidR="00117130" w:rsidRDefault="00000000">
            <w:pPr>
              <w:spacing w:after="0" w:line="240" w:lineRule="auto"/>
            </w:pPr>
            <w:r>
              <w:rPr>
                <w:b/>
                <w:color w:val="1F4E79"/>
                <w:sz w:val="16"/>
              </w:rPr>
              <w:t xml:space="preserve">Block in </w:t>
            </w:r>
            <w:proofErr w:type="spellStart"/>
            <w:proofErr w:type="gramStart"/>
            <w:r>
              <w:rPr>
                <w:b/>
                <w:color w:val="1F4E79"/>
                <w:sz w:val="16"/>
              </w:rPr>
              <w:t>swatbuildr.R</w:t>
            </w:r>
            <w:proofErr w:type="spellEnd"/>
            <w:proofErr w:type="gramEnd"/>
          </w:p>
        </w:tc>
        <w:tc>
          <w:tcPr>
            <w:tcW w:w="7344" w:type="dxa"/>
            <w:shd w:val="clear" w:color="auto" w:fill="D9EAF7"/>
            <w:tcMar>
              <w:top w:w="60" w:type="dxa"/>
              <w:left w:w="60" w:type="dxa"/>
              <w:bottom w:w="60" w:type="dxa"/>
              <w:right w:w="60" w:type="dxa"/>
            </w:tcMar>
          </w:tcPr>
          <w:p w14:paraId="5F452613" w14:textId="77777777" w:rsidR="00117130" w:rsidRDefault="00000000">
            <w:pPr>
              <w:spacing w:after="0" w:line="240" w:lineRule="auto"/>
            </w:pPr>
            <w:r>
              <w:rPr>
                <w:b/>
                <w:color w:val="1F4E79"/>
                <w:sz w:val="16"/>
              </w:rPr>
              <w:t>Main action</w:t>
            </w:r>
          </w:p>
        </w:tc>
      </w:tr>
      <w:tr w:rsidR="00117130" w14:paraId="42AF2FF0" w14:textId="77777777">
        <w:trPr>
          <w:jc w:val="center"/>
        </w:trPr>
        <w:tc>
          <w:tcPr>
            <w:tcW w:w="3168" w:type="dxa"/>
          </w:tcPr>
          <w:p w14:paraId="78AD4A2D" w14:textId="77777777" w:rsidR="00117130" w:rsidRDefault="00000000">
            <w:pPr>
              <w:spacing w:after="0" w:line="240" w:lineRule="auto"/>
            </w:pPr>
            <w:r>
              <w:rPr>
                <w:sz w:val="16"/>
              </w:rPr>
              <w:t>Read basin, land, channel, DEM, soil inputs</w:t>
            </w:r>
          </w:p>
        </w:tc>
        <w:tc>
          <w:tcPr>
            <w:tcW w:w="7344" w:type="dxa"/>
          </w:tcPr>
          <w:p w14:paraId="2B038FC5" w14:textId="77777777" w:rsidR="00117130" w:rsidRDefault="00000000">
            <w:pPr>
              <w:spacing w:after="0" w:line="240" w:lineRule="auto"/>
            </w:pPr>
            <w:r>
              <w:rPr>
                <w:sz w:val="16"/>
              </w:rPr>
              <w:t>Checks CRS, attributes, topology, raster coverage, and prepares standardized vector/raster data.</w:t>
            </w:r>
          </w:p>
        </w:tc>
      </w:tr>
      <w:tr w:rsidR="00117130" w14:paraId="7A92FA5B" w14:textId="77777777">
        <w:trPr>
          <w:jc w:val="center"/>
        </w:trPr>
        <w:tc>
          <w:tcPr>
            <w:tcW w:w="3168" w:type="dxa"/>
          </w:tcPr>
          <w:p w14:paraId="55CEECF1" w14:textId="77777777" w:rsidR="00117130" w:rsidRDefault="00000000">
            <w:pPr>
              <w:spacing w:after="0" w:line="240" w:lineRule="auto"/>
            </w:pPr>
            <w:r>
              <w:rPr>
                <w:sz w:val="16"/>
              </w:rPr>
              <w:t>Split land layer</w:t>
            </w:r>
          </w:p>
        </w:tc>
        <w:tc>
          <w:tcPr>
            <w:tcW w:w="7344" w:type="dxa"/>
          </w:tcPr>
          <w:p w14:paraId="7E64C2D2" w14:textId="77777777" w:rsidR="00117130" w:rsidRDefault="00000000">
            <w:pPr>
              <w:spacing w:after="0" w:line="240" w:lineRule="auto"/>
            </w:pPr>
            <w:r>
              <w:rPr>
                <w:sz w:val="16"/>
              </w:rPr>
              <w:t>Separates HRUs and reservoir/water objects.</w:t>
            </w:r>
          </w:p>
        </w:tc>
      </w:tr>
      <w:tr w:rsidR="00117130" w14:paraId="28A82D4D" w14:textId="77777777">
        <w:trPr>
          <w:jc w:val="center"/>
        </w:trPr>
        <w:tc>
          <w:tcPr>
            <w:tcW w:w="3168" w:type="dxa"/>
          </w:tcPr>
          <w:p w14:paraId="739B6FDD" w14:textId="77777777" w:rsidR="00117130" w:rsidRDefault="00000000">
            <w:pPr>
              <w:spacing w:after="0" w:line="240" w:lineRule="auto"/>
            </w:pPr>
            <w:r>
              <w:rPr>
                <w:sz w:val="16"/>
              </w:rPr>
              <w:t>Land connectivity</w:t>
            </w:r>
          </w:p>
        </w:tc>
        <w:tc>
          <w:tcPr>
            <w:tcW w:w="7344" w:type="dxa"/>
          </w:tcPr>
          <w:p w14:paraId="2D1F6666" w14:textId="77777777" w:rsidR="00117130" w:rsidRDefault="00000000">
            <w:pPr>
              <w:spacing w:after="0" w:line="240" w:lineRule="auto"/>
            </w:pPr>
            <w:r>
              <w:rPr>
                <w:sz w:val="16"/>
              </w:rPr>
              <w:t>Uses terrain and D8-derived connectivity to calculate land-to-land and land-to-water routing fractions.</w:t>
            </w:r>
          </w:p>
        </w:tc>
      </w:tr>
      <w:tr w:rsidR="00117130" w14:paraId="72190E56" w14:textId="77777777">
        <w:trPr>
          <w:jc w:val="center"/>
        </w:trPr>
        <w:tc>
          <w:tcPr>
            <w:tcW w:w="3168" w:type="dxa"/>
          </w:tcPr>
          <w:p w14:paraId="56DE9912" w14:textId="77777777" w:rsidR="00117130" w:rsidRDefault="00000000">
            <w:pPr>
              <w:spacing w:after="0" w:line="240" w:lineRule="auto"/>
            </w:pPr>
            <w:r>
              <w:rPr>
                <w:sz w:val="16"/>
              </w:rPr>
              <w:t>Loop checks</w:t>
            </w:r>
          </w:p>
        </w:tc>
        <w:tc>
          <w:tcPr>
            <w:tcW w:w="7344" w:type="dxa"/>
          </w:tcPr>
          <w:p w14:paraId="34A326EC" w14:textId="77777777" w:rsidR="00117130" w:rsidRDefault="00000000">
            <w:pPr>
              <w:spacing w:after="0" w:line="240" w:lineRule="auto"/>
            </w:pPr>
            <w:r>
              <w:rPr>
                <w:sz w:val="16"/>
              </w:rPr>
              <w:t>Reduces minor connections and checks infinite loop routing.</w:t>
            </w:r>
          </w:p>
        </w:tc>
      </w:tr>
      <w:tr w:rsidR="00117130" w14:paraId="1B11B711" w14:textId="77777777">
        <w:trPr>
          <w:jc w:val="center"/>
        </w:trPr>
        <w:tc>
          <w:tcPr>
            <w:tcW w:w="3168" w:type="dxa"/>
          </w:tcPr>
          <w:p w14:paraId="4647FAF1" w14:textId="77777777" w:rsidR="00117130" w:rsidRDefault="00000000">
            <w:pPr>
              <w:spacing w:after="0" w:line="240" w:lineRule="auto"/>
            </w:pPr>
            <w:r>
              <w:rPr>
                <w:sz w:val="16"/>
              </w:rPr>
              <w:t>Water connectivity</w:t>
            </w:r>
          </w:p>
        </w:tc>
        <w:tc>
          <w:tcPr>
            <w:tcW w:w="7344" w:type="dxa"/>
          </w:tcPr>
          <w:p w14:paraId="5272D993" w14:textId="77777777" w:rsidR="00117130" w:rsidRDefault="00000000">
            <w:pPr>
              <w:spacing w:after="0" w:line="240" w:lineRule="auto"/>
            </w:pPr>
            <w:r>
              <w:rPr>
                <w:sz w:val="16"/>
              </w:rPr>
              <w:t>Builds channel/reservoir connectivity and checks water-object loops.</w:t>
            </w:r>
          </w:p>
        </w:tc>
      </w:tr>
      <w:tr w:rsidR="00117130" w14:paraId="7547AD0A" w14:textId="77777777">
        <w:trPr>
          <w:jc w:val="center"/>
        </w:trPr>
        <w:tc>
          <w:tcPr>
            <w:tcW w:w="3168" w:type="dxa"/>
          </w:tcPr>
          <w:p w14:paraId="11A8D8C7" w14:textId="77777777" w:rsidR="00117130" w:rsidRDefault="00000000">
            <w:pPr>
              <w:spacing w:after="0" w:line="240" w:lineRule="auto"/>
            </w:pPr>
            <w:r>
              <w:rPr>
                <w:sz w:val="16"/>
              </w:rPr>
              <w:t>Terrain properties</w:t>
            </w:r>
          </w:p>
        </w:tc>
        <w:tc>
          <w:tcPr>
            <w:tcW w:w="7344" w:type="dxa"/>
          </w:tcPr>
          <w:p w14:paraId="1590F65B" w14:textId="77777777" w:rsidR="00117130" w:rsidRDefault="00000000">
            <w:pPr>
              <w:spacing w:after="0" w:line="240" w:lineRule="auto"/>
            </w:pPr>
            <w:r>
              <w:rPr>
                <w:sz w:val="16"/>
              </w:rPr>
              <w:t>Computes elevation, slope, catchment area, and channel/reservoir geometry.</w:t>
            </w:r>
          </w:p>
        </w:tc>
      </w:tr>
      <w:tr w:rsidR="00117130" w14:paraId="14C035BE" w14:textId="77777777">
        <w:trPr>
          <w:jc w:val="center"/>
        </w:trPr>
        <w:tc>
          <w:tcPr>
            <w:tcW w:w="3168" w:type="dxa"/>
          </w:tcPr>
          <w:p w14:paraId="59C64A5F" w14:textId="77777777" w:rsidR="00117130" w:rsidRDefault="00000000">
            <w:pPr>
              <w:spacing w:after="0" w:line="240" w:lineRule="auto"/>
            </w:pPr>
            <w:r>
              <w:rPr>
                <w:sz w:val="16"/>
              </w:rPr>
              <w:t>SWAT+ input tables</w:t>
            </w:r>
          </w:p>
        </w:tc>
        <w:tc>
          <w:tcPr>
            <w:tcW w:w="7344" w:type="dxa"/>
          </w:tcPr>
          <w:p w14:paraId="27201487" w14:textId="77777777" w:rsidR="00117130" w:rsidRDefault="00000000">
            <w:pPr>
              <w:spacing w:after="0" w:line="240" w:lineRule="auto"/>
            </w:pPr>
            <w:r>
              <w:rPr>
                <w:sz w:val="16"/>
              </w:rPr>
              <w:t xml:space="preserve">Builds </w:t>
            </w:r>
            <w:proofErr w:type="spellStart"/>
            <w:r>
              <w:rPr>
                <w:sz w:val="16"/>
              </w:rPr>
              <w:t>landuse</w:t>
            </w:r>
            <w:proofErr w:type="spellEnd"/>
            <w:r>
              <w:rPr>
                <w:sz w:val="16"/>
              </w:rPr>
              <w:t>, HRU, wetland, channel, reservoir, routing unit, LSU, and aquifer tables.</w:t>
            </w:r>
          </w:p>
        </w:tc>
      </w:tr>
      <w:tr w:rsidR="00117130" w14:paraId="52D698EA" w14:textId="77777777">
        <w:trPr>
          <w:jc w:val="center"/>
        </w:trPr>
        <w:tc>
          <w:tcPr>
            <w:tcW w:w="3168" w:type="dxa"/>
          </w:tcPr>
          <w:p w14:paraId="2CDA846E" w14:textId="77777777" w:rsidR="00117130" w:rsidRDefault="00000000">
            <w:pPr>
              <w:spacing w:after="0" w:line="240" w:lineRule="auto"/>
            </w:pPr>
            <w:r>
              <w:rPr>
                <w:sz w:val="16"/>
              </w:rPr>
              <w:t>SQLite database</w:t>
            </w:r>
          </w:p>
        </w:tc>
        <w:tc>
          <w:tcPr>
            <w:tcW w:w="7344" w:type="dxa"/>
          </w:tcPr>
          <w:p w14:paraId="56173199" w14:textId="77777777" w:rsidR="00117130" w:rsidRDefault="00000000">
            <w:pPr>
              <w:spacing w:after="0" w:line="240" w:lineRule="auto"/>
            </w:pPr>
            <w:r>
              <w:rPr>
                <w:sz w:val="16"/>
              </w:rPr>
              <w:t xml:space="preserve">Creates the SWAT+ Editor project database in </w:t>
            </w:r>
            <w:proofErr w:type="spellStart"/>
            <w:r>
              <w:rPr>
                <w:sz w:val="16"/>
              </w:rPr>
              <w:t>project_path</w:t>
            </w:r>
            <w:proofErr w:type="spellEnd"/>
            <w:r>
              <w:rPr>
                <w:sz w:val="16"/>
              </w:rPr>
              <w:t>.</w:t>
            </w:r>
          </w:p>
        </w:tc>
      </w:tr>
    </w:tbl>
    <w:p w14:paraId="0DB53D26" w14:textId="77777777" w:rsidR="00117130" w:rsidRDefault="00000000">
      <w:pPr>
        <w:pStyle w:val="Heading2"/>
      </w:pPr>
      <w:r>
        <w:t>7.2 Libraries/</w:t>
      </w:r>
      <w:proofErr w:type="spellStart"/>
      <w:r>
        <w:t>create_connectivity_line_</w:t>
      </w:r>
      <w:proofErr w:type="gramStart"/>
      <w:r>
        <w:t>shape.R</w:t>
      </w:r>
      <w:proofErr w:type="spellEnd"/>
      <w:proofErr w:type="gramEnd"/>
    </w:p>
    <w:p w14:paraId="7CF7A31B" w14:textId="77777777" w:rsidR="00117130" w:rsidRDefault="00000000">
      <w:r>
        <w:t xml:space="preserve">This helper creates a line shapefile that visualizes routing unit connections. It reads HRU polygons, computes centroids or point-on-surface points, reads </w:t>
      </w:r>
      <w:proofErr w:type="spellStart"/>
      <w:r>
        <w:t>rout_unit_con_out</w:t>
      </w:r>
      <w:proofErr w:type="spellEnd"/>
      <w:r>
        <w:t xml:space="preserve"> from the SQLite database, then converts routing links to line geometries. It writes </w:t>
      </w:r>
      <w:proofErr w:type="spellStart"/>
      <w:r>
        <w:t>land_connections_as_lines.shp</w:t>
      </w:r>
      <w:proofErr w:type="spellEnd"/>
      <w:r>
        <w:t xml:space="preserve"> into the SWATbuildR data/vector folder.</w:t>
      </w:r>
    </w:p>
    <w:p w14:paraId="43394DE0" w14:textId="77777777" w:rsidR="00117130" w:rsidRDefault="00000000">
      <w:pPr>
        <w:pStyle w:val="Heading2"/>
      </w:pPr>
      <w:r>
        <w:t>7.3 Libraries/</w:t>
      </w:r>
      <w:proofErr w:type="spellStart"/>
      <w:r>
        <w:t>read_and_modify_landuse_</w:t>
      </w:r>
      <w:proofErr w:type="gramStart"/>
      <w:r>
        <w:t>lum.R</w:t>
      </w:r>
      <w:proofErr w:type="spellEnd"/>
      <w:proofErr w:type="gramEnd"/>
    </w:p>
    <w:p w14:paraId="086D6903" w14:textId="77777777" w:rsidR="00117130" w:rsidRDefault="00000000">
      <w:r>
        <w:t xml:space="preserve">This script reads </w:t>
      </w:r>
      <w:proofErr w:type="spellStart"/>
      <w:r>
        <w:t>landuse.lum.bak</w:t>
      </w:r>
      <w:proofErr w:type="spellEnd"/>
      <w:r>
        <w:t xml:space="preserve">, modifies pointer columns based on land-use name prefixes, and writes a new </w:t>
      </w:r>
      <w:proofErr w:type="spellStart"/>
      <w:r>
        <w:t>landuse.lum</w:t>
      </w:r>
      <w:proofErr w:type="spellEnd"/>
      <w:r>
        <w:t xml:space="preserve"> file. It edits cn2, </w:t>
      </w:r>
      <w:proofErr w:type="spellStart"/>
      <w:r>
        <w:t>cons_prac</w:t>
      </w:r>
      <w:proofErr w:type="spellEnd"/>
      <w:r>
        <w:t xml:space="preserve">, </w:t>
      </w:r>
      <w:proofErr w:type="spellStart"/>
      <w:r>
        <w:t>ov_mann</w:t>
      </w:r>
      <w:proofErr w:type="spellEnd"/>
      <w:r>
        <w:t>, and urban columns. Because these pointer assignments are project-specific, they must be checked before using the workflow in another basin.</w:t>
      </w:r>
    </w:p>
    <w:tbl>
      <w:tblPr>
        <w:tblStyle w:val="TableGrid"/>
        <w:tblW w:w="0" w:type="auto"/>
        <w:jc w:val="center"/>
        <w:tblLook w:val="04A0" w:firstRow="1" w:lastRow="0" w:firstColumn="1" w:lastColumn="0" w:noHBand="0" w:noVBand="1"/>
      </w:tblPr>
      <w:tblGrid>
        <w:gridCol w:w="4888"/>
        <w:gridCol w:w="5456"/>
      </w:tblGrid>
      <w:tr w:rsidR="00117130" w14:paraId="770435A6" w14:textId="77777777">
        <w:trPr>
          <w:jc w:val="center"/>
        </w:trPr>
        <w:tc>
          <w:tcPr>
            <w:tcW w:w="4896" w:type="dxa"/>
            <w:shd w:val="clear" w:color="auto" w:fill="D9EAF7"/>
            <w:tcMar>
              <w:top w:w="60" w:type="dxa"/>
              <w:left w:w="60" w:type="dxa"/>
              <w:bottom w:w="60" w:type="dxa"/>
              <w:right w:w="60" w:type="dxa"/>
            </w:tcMar>
          </w:tcPr>
          <w:p w14:paraId="68625B60" w14:textId="77777777" w:rsidR="00117130" w:rsidRDefault="00000000">
            <w:pPr>
              <w:spacing w:after="0" w:line="240" w:lineRule="auto"/>
            </w:pPr>
            <w:r>
              <w:rPr>
                <w:b/>
                <w:color w:val="1F4E79"/>
                <w:sz w:val="16"/>
              </w:rPr>
              <w:t>Prefix rule examples</w:t>
            </w:r>
          </w:p>
        </w:tc>
        <w:tc>
          <w:tcPr>
            <w:tcW w:w="5472" w:type="dxa"/>
            <w:shd w:val="clear" w:color="auto" w:fill="D9EAF7"/>
            <w:tcMar>
              <w:top w:w="60" w:type="dxa"/>
              <w:left w:w="60" w:type="dxa"/>
              <w:bottom w:w="60" w:type="dxa"/>
              <w:right w:w="60" w:type="dxa"/>
            </w:tcMar>
          </w:tcPr>
          <w:p w14:paraId="20585010" w14:textId="77777777" w:rsidR="00117130" w:rsidRDefault="00000000">
            <w:pPr>
              <w:spacing w:after="0" w:line="240" w:lineRule="auto"/>
            </w:pPr>
            <w:r>
              <w:rPr>
                <w:b/>
                <w:color w:val="1F4E79"/>
                <w:sz w:val="16"/>
              </w:rPr>
              <w:t>Assigned pointer</w:t>
            </w:r>
          </w:p>
        </w:tc>
      </w:tr>
      <w:tr w:rsidR="00117130" w14:paraId="09B46B73" w14:textId="77777777">
        <w:trPr>
          <w:jc w:val="center"/>
        </w:trPr>
        <w:tc>
          <w:tcPr>
            <w:tcW w:w="4896" w:type="dxa"/>
          </w:tcPr>
          <w:p w14:paraId="778B1836" w14:textId="77777777" w:rsidR="00117130" w:rsidRDefault="00000000">
            <w:pPr>
              <w:spacing w:after="0" w:line="240" w:lineRule="auto"/>
            </w:pPr>
            <w:proofErr w:type="spellStart"/>
            <w:r>
              <w:rPr>
                <w:sz w:val="16"/>
              </w:rPr>
              <w:t>agrl</w:t>
            </w:r>
            <w:proofErr w:type="spellEnd"/>
            <w:r>
              <w:rPr>
                <w:sz w:val="16"/>
              </w:rPr>
              <w:t xml:space="preserve"> in cn2</w:t>
            </w:r>
          </w:p>
        </w:tc>
        <w:tc>
          <w:tcPr>
            <w:tcW w:w="5472" w:type="dxa"/>
          </w:tcPr>
          <w:p w14:paraId="2E2CDA03" w14:textId="77777777" w:rsidR="00117130" w:rsidRDefault="00000000">
            <w:pPr>
              <w:spacing w:after="0" w:line="240" w:lineRule="auto"/>
            </w:pPr>
            <w:proofErr w:type="spellStart"/>
            <w:r>
              <w:rPr>
                <w:sz w:val="16"/>
              </w:rPr>
              <w:t>rc_strow_g</w:t>
            </w:r>
            <w:proofErr w:type="spellEnd"/>
          </w:p>
        </w:tc>
      </w:tr>
      <w:tr w:rsidR="00117130" w14:paraId="76863187" w14:textId="77777777">
        <w:trPr>
          <w:jc w:val="center"/>
        </w:trPr>
        <w:tc>
          <w:tcPr>
            <w:tcW w:w="4896" w:type="dxa"/>
          </w:tcPr>
          <w:p w14:paraId="698AE3C1" w14:textId="77777777" w:rsidR="00117130" w:rsidRDefault="00000000">
            <w:pPr>
              <w:spacing w:after="0" w:line="240" w:lineRule="auto"/>
            </w:pPr>
            <w:proofErr w:type="spellStart"/>
            <w:r>
              <w:rPr>
                <w:sz w:val="16"/>
              </w:rPr>
              <w:t>fr</w:t>
            </w:r>
            <w:proofErr w:type="spellEnd"/>
            <w:r>
              <w:rPr>
                <w:sz w:val="16"/>
              </w:rPr>
              <w:t xml:space="preserve"> in cn2</w:t>
            </w:r>
          </w:p>
        </w:tc>
        <w:tc>
          <w:tcPr>
            <w:tcW w:w="5472" w:type="dxa"/>
          </w:tcPr>
          <w:p w14:paraId="1050602C" w14:textId="77777777" w:rsidR="00117130" w:rsidRDefault="00000000">
            <w:pPr>
              <w:spacing w:after="0" w:line="240" w:lineRule="auto"/>
            </w:pPr>
            <w:proofErr w:type="spellStart"/>
            <w:r>
              <w:rPr>
                <w:sz w:val="16"/>
              </w:rPr>
              <w:t>wood_f</w:t>
            </w:r>
            <w:proofErr w:type="spellEnd"/>
          </w:p>
        </w:tc>
      </w:tr>
      <w:tr w:rsidR="00117130" w14:paraId="5E2A8533" w14:textId="77777777">
        <w:trPr>
          <w:jc w:val="center"/>
        </w:trPr>
        <w:tc>
          <w:tcPr>
            <w:tcW w:w="4896" w:type="dxa"/>
          </w:tcPr>
          <w:p w14:paraId="1526F511" w14:textId="77777777" w:rsidR="00117130" w:rsidRDefault="00000000">
            <w:pPr>
              <w:spacing w:after="0" w:line="240" w:lineRule="auto"/>
            </w:pPr>
            <w:proofErr w:type="spellStart"/>
            <w:r>
              <w:rPr>
                <w:sz w:val="16"/>
              </w:rPr>
              <w:t>fe</w:t>
            </w:r>
            <w:proofErr w:type="spellEnd"/>
            <w:r>
              <w:rPr>
                <w:sz w:val="16"/>
              </w:rPr>
              <w:t xml:space="preserve">, alfa, </w:t>
            </w:r>
            <w:proofErr w:type="spellStart"/>
            <w:r>
              <w:rPr>
                <w:sz w:val="16"/>
              </w:rPr>
              <w:t>wetl</w:t>
            </w:r>
            <w:proofErr w:type="spellEnd"/>
            <w:r>
              <w:rPr>
                <w:sz w:val="16"/>
              </w:rPr>
              <w:t xml:space="preserve">, past, </w:t>
            </w:r>
            <w:proofErr w:type="spellStart"/>
            <w:r>
              <w:rPr>
                <w:sz w:val="16"/>
              </w:rPr>
              <w:t>rngb</w:t>
            </w:r>
            <w:proofErr w:type="spellEnd"/>
            <w:r>
              <w:rPr>
                <w:sz w:val="16"/>
              </w:rPr>
              <w:t>, buff in cn2</w:t>
            </w:r>
          </w:p>
        </w:tc>
        <w:tc>
          <w:tcPr>
            <w:tcW w:w="5472" w:type="dxa"/>
          </w:tcPr>
          <w:p w14:paraId="12944BBE" w14:textId="77777777" w:rsidR="00117130" w:rsidRDefault="00000000">
            <w:pPr>
              <w:spacing w:after="0" w:line="240" w:lineRule="auto"/>
            </w:pPr>
            <w:proofErr w:type="spellStart"/>
            <w:r>
              <w:rPr>
                <w:sz w:val="16"/>
              </w:rPr>
              <w:t>pasth</w:t>
            </w:r>
            <w:proofErr w:type="spellEnd"/>
          </w:p>
        </w:tc>
      </w:tr>
      <w:tr w:rsidR="00117130" w14:paraId="56BCCAA6" w14:textId="77777777">
        <w:trPr>
          <w:jc w:val="center"/>
        </w:trPr>
        <w:tc>
          <w:tcPr>
            <w:tcW w:w="4896" w:type="dxa"/>
          </w:tcPr>
          <w:p w14:paraId="2044D2D1" w14:textId="77777777" w:rsidR="00117130" w:rsidRDefault="00000000">
            <w:pPr>
              <w:spacing w:after="0" w:line="240" w:lineRule="auto"/>
            </w:pPr>
            <w:proofErr w:type="spellStart"/>
            <w:r>
              <w:rPr>
                <w:sz w:val="16"/>
              </w:rPr>
              <w:t>agrl</w:t>
            </w:r>
            <w:proofErr w:type="spellEnd"/>
            <w:r>
              <w:rPr>
                <w:sz w:val="16"/>
              </w:rPr>
              <w:t xml:space="preserve"> in </w:t>
            </w:r>
            <w:proofErr w:type="spellStart"/>
            <w:r>
              <w:rPr>
                <w:sz w:val="16"/>
              </w:rPr>
              <w:t>cons_prac</w:t>
            </w:r>
            <w:proofErr w:type="spellEnd"/>
          </w:p>
        </w:tc>
        <w:tc>
          <w:tcPr>
            <w:tcW w:w="5472" w:type="dxa"/>
          </w:tcPr>
          <w:p w14:paraId="0B5854E0" w14:textId="77777777" w:rsidR="00117130" w:rsidRDefault="00000000">
            <w:pPr>
              <w:spacing w:after="0" w:line="240" w:lineRule="auto"/>
            </w:pPr>
            <w:proofErr w:type="spellStart"/>
            <w:r>
              <w:rPr>
                <w:sz w:val="16"/>
              </w:rPr>
              <w:t>up_down_slope</w:t>
            </w:r>
            <w:proofErr w:type="spellEnd"/>
          </w:p>
        </w:tc>
      </w:tr>
      <w:tr w:rsidR="00117130" w14:paraId="179CFCBA" w14:textId="77777777">
        <w:trPr>
          <w:jc w:val="center"/>
        </w:trPr>
        <w:tc>
          <w:tcPr>
            <w:tcW w:w="4896" w:type="dxa"/>
          </w:tcPr>
          <w:p w14:paraId="23B721C4" w14:textId="77777777" w:rsidR="00117130" w:rsidRDefault="00000000">
            <w:pPr>
              <w:spacing w:after="0" w:line="240" w:lineRule="auto"/>
            </w:pPr>
            <w:r>
              <w:rPr>
                <w:sz w:val="16"/>
              </w:rPr>
              <w:t xml:space="preserve">forest/grass/wetland/orchard/grazing prefixes in </w:t>
            </w:r>
            <w:proofErr w:type="spellStart"/>
            <w:r>
              <w:rPr>
                <w:sz w:val="16"/>
              </w:rPr>
              <w:t>cons_prac</w:t>
            </w:r>
            <w:proofErr w:type="spellEnd"/>
          </w:p>
        </w:tc>
        <w:tc>
          <w:tcPr>
            <w:tcW w:w="5472" w:type="dxa"/>
          </w:tcPr>
          <w:p w14:paraId="43971F6A" w14:textId="77777777" w:rsidR="00117130" w:rsidRDefault="00000000">
            <w:pPr>
              <w:spacing w:after="0" w:line="240" w:lineRule="auto"/>
            </w:pPr>
            <w:r>
              <w:rPr>
                <w:sz w:val="16"/>
              </w:rPr>
              <w:t>greening</w:t>
            </w:r>
          </w:p>
        </w:tc>
      </w:tr>
      <w:tr w:rsidR="00117130" w14:paraId="22A7C965" w14:textId="77777777">
        <w:trPr>
          <w:jc w:val="center"/>
        </w:trPr>
        <w:tc>
          <w:tcPr>
            <w:tcW w:w="4896" w:type="dxa"/>
          </w:tcPr>
          <w:p w14:paraId="7C982F87" w14:textId="77777777" w:rsidR="00117130" w:rsidRDefault="00000000">
            <w:pPr>
              <w:spacing w:after="0" w:line="240" w:lineRule="auto"/>
            </w:pPr>
            <w:proofErr w:type="spellStart"/>
            <w:r>
              <w:rPr>
                <w:sz w:val="16"/>
              </w:rPr>
              <w:t>urld</w:t>
            </w:r>
            <w:proofErr w:type="spellEnd"/>
            <w:r>
              <w:rPr>
                <w:sz w:val="16"/>
              </w:rPr>
              <w:t xml:space="preserve">, </w:t>
            </w:r>
            <w:proofErr w:type="spellStart"/>
            <w:r>
              <w:rPr>
                <w:sz w:val="16"/>
              </w:rPr>
              <w:t>urhd</w:t>
            </w:r>
            <w:proofErr w:type="spellEnd"/>
            <w:r>
              <w:rPr>
                <w:sz w:val="16"/>
              </w:rPr>
              <w:t xml:space="preserve">, </w:t>
            </w:r>
            <w:proofErr w:type="spellStart"/>
            <w:r>
              <w:rPr>
                <w:sz w:val="16"/>
              </w:rPr>
              <w:t>urmd</w:t>
            </w:r>
            <w:proofErr w:type="spellEnd"/>
            <w:r>
              <w:rPr>
                <w:sz w:val="16"/>
              </w:rPr>
              <w:t xml:space="preserve"> in urban</w:t>
            </w:r>
          </w:p>
        </w:tc>
        <w:tc>
          <w:tcPr>
            <w:tcW w:w="5472" w:type="dxa"/>
          </w:tcPr>
          <w:p w14:paraId="75644494" w14:textId="77777777" w:rsidR="00117130" w:rsidRDefault="00000000">
            <w:pPr>
              <w:spacing w:after="0" w:line="240" w:lineRule="auto"/>
            </w:pPr>
            <w:r>
              <w:rPr>
                <w:sz w:val="16"/>
              </w:rPr>
              <w:t>respective urban management pointer codes</w:t>
            </w:r>
          </w:p>
        </w:tc>
      </w:tr>
    </w:tbl>
    <w:p w14:paraId="19E5E343" w14:textId="77777777" w:rsidR="00117130" w:rsidRDefault="00000000">
      <w:pPr>
        <w:pStyle w:val="Heading2"/>
      </w:pPr>
      <w:r>
        <w:t>7.4 Libraries/</w:t>
      </w:r>
      <w:proofErr w:type="spellStart"/>
      <w:r>
        <w:t>farmR_input</w:t>
      </w:r>
      <w:proofErr w:type="spellEnd"/>
      <w:r>
        <w:t>/</w:t>
      </w:r>
      <w:proofErr w:type="spellStart"/>
      <w:r>
        <w:t>write_SWATfarmR_</w:t>
      </w:r>
      <w:proofErr w:type="gramStart"/>
      <w:r>
        <w:t>input.R</w:t>
      </w:r>
      <w:proofErr w:type="spellEnd"/>
      <w:proofErr w:type="gramEnd"/>
    </w:p>
    <w:p w14:paraId="234C4454" w14:textId="77777777" w:rsidR="00117130" w:rsidRDefault="00000000">
      <w:r>
        <w:t>This script prepares farmR_input.csv and supporting check files. It reads the crop/land-use table, crop management table, and generic land-use management table, then checks schedule validity and constructs rotation schedules. The final product is written for SWATfarmR, which later creates SWAT+ management operations.</w:t>
      </w:r>
    </w:p>
    <w:p w14:paraId="3FE60CD4" w14:textId="77777777" w:rsidR="00117130" w:rsidRDefault="00000000">
      <w:pPr>
        <w:pStyle w:val="ListNumber"/>
        <w:spacing w:after="40"/>
      </w:pPr>
      <w:r>
        <w:t xml:space="preserve">Load </w:t>
      </w:r>
      <w:proofErr w:type="spellStart"/>
      <w:r>
        <w:t>functions_write_SWATfarmR_</w:t>
      </w:r>
      <w:proofErr w:type="gramStart"/>
      <w:r>
        <w:t>input.R</w:t>
      </w:r>
      <w:proofErr w:type="spellEnd"/>
      <w:proofErr w:type="gramEnd"/>
      <w:r>
        <w:t xml:space="preserve"> and required packages.</w:t>
      </w:r>
    </w:p>
    <w:p w14:paraId="7786F156" w14:textId="77777777" w:rsidR="00117130" w:rsidRDefault="00000000">
      <w:pPr>
        <w:pStyle w:val="ListNumber"/>
        <w:spacing w:after="40"/>
      </w:pPr>
      <w:r>
        <w:t>Read crops1.csv, mgt_crops.csv, and mgt_generic.csv.</w:t>
      </w:r>
    </w:p>
    <w:p w14:paraId="0EE565A8" w14:textId="77777777" w:rsidR="00117130" w:rsidRDefault="00000000">
      <w:pPr>
        <w:pStyle w:val="ListNumber"/>
        <w:spacing w:after="40"/>
      </w:pPr>
      <w:r>
        <w:t>Check that each crop schedule has a valid skip line.</w:t>
      </w:r>
    </w:p>
    <w:p w14:paraId="1179A9C9" w14:textId="77777777" w:rsidR="00117130" w:rsidRDefault="00000000">
      <w:pPr>
        <w:pStyle w:val="ListNumber"/>
        <w:spacing w:after="40"/>
      </w:pPr>
      <w:r>
        <w:t>Check date conflicts within individual crop schedules.</w:t>
      </w:r>
    </w:p>
    <w:p w14:paraId="03735000" w14:textId="77777777" w:rsidR="00117130" w:rsidRDefault="00000000">
      <w:pPr>
        <w:pStyle w:val="ListNumber"/>
        <w:spacing w:after="40"/>
      </w:pPr>
      <w:r>
        <w:lastRenderedPageBreak/>
        <w:t xml:space="preserve">Build </w:t>
      </w:r>
      <w:proofErr w:type="gramStart"/>
      <w:r>
        <w:t>combined</w:t>
      </w:r>
      <w:proofErr w:type="gramEnd"/>
      <w:r>
        <w:t xml:space="preserve"> rotation schedules from crop sequences in the land-use table.</w:t>
      </w:r>
    </w:p>
    <w:p w14:paraId="79D0CA84" w14:textId="77777777" w:rsidR="00117130" w:rsidRDefault="00000000">
      <w:pPr>
        <w:pStyle w:val="ListNumber"/>
        <w:spacing w:after="40"/>
      </w:pPr>
      <w:r>
        <w:t>Check and solve minor date conflicts in combined schedules.</w:t>
      </w:r>
    </w:p>
    <w:p w14:paraId="59F624D6" w14:textId="77777777" w:rsidR="00117130" w:rsidRDefault="00000000">
      <w:pPr>
        <w:pStyle w:val="ListNumber"/>
        <w:spacing w:after="40"/>
      </w:pPr>
      <w:r>
        <w:t>Write farmR_input.csv.</w:t>
      </w:r>
    </w:p>
    <w:tbl>
      <w:tblPr>
        <w:tblStyle w:val="TableGrid"/>
        <w:tblW w:w="0" w:type="auto"/>
        <w:jc w:val="center"/>
        <w:tblLook w:val="04A0" w:firstRow="1" w:lastRow="0" w:firstColumn="1" w:lastColumn="0" w:noHBand="0" w:noVBand="1"/>
      </w:tblPr>
      <w:tblGrid>
        <w:gridCol w:w="10224"/>
      </w:tblGrid>
      <w:tr w:rsidR="00117130" w14:paraId="5B8BD00B" w14:textId="77777777">
        <w:trPr>
          <w:jc w:val="center"/>
        </w:trPr>
        <w:tc>
          <w:tcPr>
            <w:tcW w:w="10224" w:type="dxa"/>
            <w:shd w:val="clear" w:color="auto" w:fill="FFF2CC"/>
            <w:tcMar>
              <w:top w:w="60" w:type="dxa"/>
              <w:left w:w="60" w:type="dxa"/>
              <w:bottom w:w="60" w:type="dxa"/>
              <w:right w:w="60" w:type="dxa"/>
            </w:tcMar>
          </w:tcPr>
          <w:p w14:paraId="52EFFB62" w14:textId="77777777" w:rsidR="00117130" w:rsidRDefault="00000000">
            <w:pPr>
              <w:spacing w:after="40"/>
            </w:pPr>
            <w:r>
              <w:rPr>
                <w:b/>
                <w:color w:val="7F6000"/>
                <w:sz w:val="18"/>
              </w:rPr>
              <w:t>Input data requirement</w:t>
            </w:r>
            <w:r>
              <w:rPr>
                <w:sz w:val="17"/>
              </w:rPr>
              <w:br/>
              <w:t xml:space="preserve">Crop sequence columns must cover the simulation years using names such as y_2004, y_2005, etc. Cropland rows are identified using the </w:t>
            </w:r>
            <w:proofErr w:type="spellStart"/>
            <w:r>
              <w:rPr>
                <w:sz w:val="17"/>
              </w:rPr>
              <w:t>hru_crops</w:t>
            </w:r>
            <w:proofErr w:type="spellEnd"/>
            <w:r>
              <w:rPr>
                <w:sz w:val="17"/>
              </w:rPr>
              <w:t xml:space="preserve"> prefix, currently </w:t>
            </w:r>
            <w:proofErr w:type="spellStart"/>
            <w:r>
              <w:rPr>
                <w:sz w:val="17"/>
              </w:rPr>
              <w:t>agrl</w:t>
            </w:r>
            <w:proofErr w:type="spellEnd"/>
            <w:r>
              <w:rPr>
                <w:sz w:val="17"/>
              </w:rPr>
              <w:t>.</w:t>
            </w:r>
          </w:p>
        </w:tc>
      </w:tr>
    </w:tbl>
    <w:p w14:paraId="1DB90FFD" w14:textId="77777777" w:rsidR="00117130" w:rsidRDefault="00000000">
      <w:pPr>
        <w:pStyle w:val="Heading1"/>
      </w:pPr>
      <w:r>
        <w:t>8. Output products</w:t>
      </w:r>
    </w:p>
    <w:tbl>
      <w:tblPr>
        <w:tblStyle w:val="TableGrid"/>
        <w:tblW w:w="0" w:type="auto"/>
        <w:jc w:val="center"/>
        <w:tblLook w:val="04A0" w:firstRow="1" w:lastRow="0" w:firstColumn="1" w:lastColumn="0" w:noHBand="0" w:noVBand="1"/>
      </w:tblPr>
      <w:tblGrid>
        <w:gridCol w:w="3310"/>
        <w:gridCol w:w="2261"/>
        <w:gridCol w:w="4773"/>
      </w:tblGrid>
      <w:tr w:rsidR="00117130" w14:paraId="5CCB0525" w14:textId="77777777">
        <w:trPr>
          <w:jc w:val="center"/>
        </w:trPr>
        <w:tc>
          <w:tcPr>
            <w:tcW w:w="3312" w:type="dxa"/>
            <w:shd w:val="clear" w:color="auto" w:fill="D9EAF7"/>
            <w:tcMar>
              <w:top w:w="60" w:type="dxa"/>
              <w:left w:w="60" w:type="dxa"/>
              <w:bottom w:w="60" w:type="dxa"/>
              <w:right w:w="60" w:type="dxa"/>
            </w:tcMar>
          </w:tcPr>
          <w:p w14:paraId="5FA71627" w14:textId="77777777" w:rsidR="00117130" w:rsidRDefault="00000000">
            <w:pPr>
              <w:spacing w:after="0" w:line="240" w:lineRule="auto"/>
            </w:pPr>
            <w:r>
              <w:rPr>
                <w:b/>
                <w:color w:val="1F4E79"/>
                <w:sz w:val="16"/>
              </w:rPr>
              <w:t>Output</w:t>
            </w:r>
          </w:p>
        </w:tc>
        <w:tc>
          <w:tcPr>
            <w:tcW w:w="2304" w:type="dxa"/>
            <w:shd w:val="clear" w:color="auto" w:fill="D9EAF7"/>
            <w:tcMar>
              <w:top w:w="60" w:type="dxa"/>
              <w:left w:w="60" w:type="dxa"/>
              <w:bottom w:w="60" w:type="dxa"/>
              <w:right w:w="60" w:type="dxa"/>
            </w:tcMar>
          </w:tcPr>
          <w:p w14:paraId="2809CDAE" w14:textId="77777777" w:rsidR="00117130" w:rsidRDefault="00000000">
            <w:pPr>
              <w:spacing w:after="0" w:line="240" w:lineRule="auto"/>
            </w:pPr>
            <w:r>
              <w:rPr>
                <w:b/>
                <w:color w:val="1F4E79"/>
                <w:sz w:val="16"/>
              </w:rPr>
              <w:t>Created by</w:t>
            </w:r>
          </w:p>
        </w:tc>
        <w:tc>
          <w:tcPr>
            <w:tcW w:w="4896" w:type="dxa"/>
            <w:shd w:val="clear" w:color="auto" w:fill="D9EAF7"/>
            <w:tcMar>
              <w:top w:w="60" w:type="dxa"/>
              <w:left w:w="60" w:type="dxa"/>
              <w:bottom w:w="60" w:type="dxa"/>
              <w:right w:w="60" w:type="dxa"/>
            </w:tcMar>
          </w:tcPr>
          <w:p w14:paraId="1B245B30" w14:textId="77777777" w:rsidR="00117130" w:rsidRDefault="00000000">
            <w:pPr>
              <w:spacing w:after="0" w:line="240" w:lineRule="auto"/>
            </w:pPr>
            <w:r>
              <w:rPr>
                <w:b/>
                <w:color w:val="1F4E79"/>
                <w:sz w:val="16"/>
              </w:rPr>
              <w:t>Purpose</w:t>
            </w:r>
          </w:p>
        </w:tc>
      </w:tr>
      <w:tr w:rsidR="00117130" w14:paraId="60ECF57A" w14:textId="77777777">
        <w:trPr>
          <w:jc w:val="center"/>
        </w:trPr>
        <w:tc>
          <w:tcPr>
            <w:tcW w:w="3312" w:type="dxa"/>
          </w:tcPr>
          <w:p w14:paraId="73914BEF" w14:textId="77777777" w:rsidR="00117130" w:rsidRDefault="00000000">
            <w:pPr>
              <w:spacing w:after="0" w:line="240" w:lineRule="auto"/>
            </w:pPr>
            <w:r>
              <w:rPr>
                <w:sz w:val="16"/>
              </w:rPr>
              <w:t>Temp/</w:t>
            </w:r>
            <w:proofErr w:type="spellStart"/>
            <w:r>
              <w:rPr>
                <w:sz w:val="16"/>
              </w:rPr>
              <w:t>buildr_project</w:t>
            </w:r>
            <w:proofErr w:type="spellEnd"/>
            <w:r>
              <w:rPr>
                <w:sz w:val="16"/>
              </w:rPr>
              <w:t>/</w:t>
            </w:r>
          </w:p>
        </w:tc>
        <w:tc>
          <w:tcPr>
            <w:tcW w:w="2304" w:type="dxa"/>
          </w:tcPr>
          <w:p w14:paraId="281AF474" w14:textId="77777777" w:rsidR="00117130" w:rsidRDefault="00000000">
            <w:pPr>
              <w:spacing w:after="0" w:line="240" w:lineRule="auto"/>
            </w:pPr>
            <w:r>
              <w:rPr>
                <w:sz w:val="16"/>
              </w:rPr>
              <w:t>SWATbuildR</w:t>
            </w:r>
          </w:p>
        </w:tc>
        <w:tc>
          <w:tcPr>
            <w:tcW w:w="4896" w:type="dxa"/>
          </w:tcPr>
          <w:p w14:paraId="2D20DDE2" w14:textId="77777777" w:rsidR="00117130" w:rsidRDefault="00000000">
            <w:pPr>
              <w:spacing w:after="0" w:line="240" w:lineRule="auto"/>
            </w:pPr>
            <w:r>
              <w:rPr>
                <w:sz w:val="16"/>
              </w:rPr>
              <w:t>Base generated SWAT+ project and database.</w:t>
            </w:r>
          </w:p>
        </w:tc>
      </w:tr>
      <w:tr w:rsidR="00117130" w14:paraId="55B252FF" w14:textId="77777777">
        <w:trPr>
          <w:jc w:val="center"/>
        </w:trPr>
        <w:tc>
          <w:tcPr>
            <w:tcW w:w="3312" w:type="dxa"/>
          </w:tcPr>
          <w:p w14:paraId="7D922302" w14:textId="77777777" w:rsidR="00117130" w:rsidRDefault="00000000">
            <w:pPr>
              <w:spacing w:after="0" w:line="240" w:lineRule="auto"/>
            </w:pPr>
            <w:r>
              <w:rPr>
                <w:sz w:val="16"/>
              </w:rPr>
              <w:t>Temp/db_backup.zip</w:t>
            </w:r>
          </w:p>
        </w:tc>
        <w:tc>
          <w:tcPr>
            <w:tcW w:w="2304" w:type="dxa"/>
          </w:tcPr>
          <w:p w14:paraId="6A55EDD3" w14:textId="77777777" w:rsidR="00117130" w:rsidRDefault="00000000">
            <w:pPr>
              <w:spacing w:after="0" w:line="240" w:lineRule="auto"/>
            </w:pPr>
            <w:r>
              <w:rPr>
                <w:sz w:val="16"/>
              </w:rPr>
              <w:t>Step 3</w:t>
            </w:r>
          </w:p>
        </w:tc>
        <w:tc>
          <w:tcPr>
            <w:tcW w:w="4896" w:type="dxa"/>
          </w:tcPr>
          <w:p w14:paraId="7D919948" w14:textId="77777777" w:rsidR="00117130" w:rsidRDefault="00000000">
            <w:pPr>
              <w:spacing w:after="0" w:line="240" w:lineRule="auto"/>
            </w:pPr>
            <w:r>
              <w:rPr>
                <w:sz w:val="16"/>
              </w:rPr>
              <w:t>Archive of the generated SQLite database after SWATbuildR and before later text-based edits.</w:t>
            </w:r>
          </w:p>
        </w:tc>
      </w:tr>
      <w:tr w:rsidR="00117130" w14:paraId="55BFFD54" w14:textId="77777777">
        <w:trPr>
          <w:jc w:val="center"/>
        </w:trPr>
        <w:tc>
          <w:tcPr>
            <w:tcW w:w="3312" w:type="dxa"/>
          </w:tcPr>
          <w:p w14:paraId="3526D395" w14:textId="77777777" w:rsidR="00117130" w:rsidRDefault="00000000">
            <w:pPr>
              <w:spacing w:after="0" w:line="240" w:lineRule="auto"/>
            </w:pPr>
            <w:r>
              <w:rPr>
                <w:sz w:val="16"/>
              </w:rPr>
              <w:t xml:space="preserve">Text input folder under </w:t>
            </w:r>
            <w:proofErr w:type="spellStart"/>
            <w:r>
              <w:rPr>
                <w:sz w:val="16"/>
              </w:rPr>
              <w:t>buildr_project</w:t>
            </w:r>
            <w:proofErr w:type="spellEnd"/>
            <w:r>
              <w:rPr>
                <w:sz w:val="16"/>
              </w:rPr>
              <w:t>/</w:t>
            </w:r>
            <w:proofErr w:type="spellStart"/>
            <w:r>
              <w:rPr>
                <w:sz w:val="16"/>
              </w:rPr>
              <w:t>Mini_CREATE</w:t>
            </w:r>
            <w:proofErr w:type="spellEnd"/>
          </w:p>
        </w:tc>
        <w:tc>
          <w:tcPr>
            <w:tcW w:w="2304" w:type="dxa"/>
          </w:tcPr>
          <w:p w14:paraId="2D8FD7E4" w14:textId="77777777" w:rsidR="00117130" w:rsidRDefault="00000000">
            <w:pPr>
              <w:spacing w:after="0" w:line="240" w:lineRule="auto"/>
            </w:pPr>
            <w:r>
              <w:rPr>
                <w:sz w:val="16"/>
              </w:rPr>
              <w:t>write.exe in Step 6</w:t>
            </w:r>
          </w:p>
        </w:tc>
        <w:tc>
          <w:tcPr>
            <w:tcW w:w="4896" w:type="dxa"/>
          </w:tcPr>
          <w:p w14:paraId="025A1ABA" w14:textId="77777777" w:rsidR="00117130" w:rsidRDefault="00000000">
            <w:pPr>
              <w:spacing w:after="0" w:line="240" w:lineRule="auto"/>
            </w:pPr>
            <w:proofErr w:type="gramStart"/>
            <w:r>
              <w:rPr>
                <w:sz w:val="16"/>
              </w:rPr>
              <w:t>Working</w:t>
            </w:r>
            <w:proofErr w:type="gramEnd"/>
            <w:r>
              <w:rPr>
                <w:sz w:val="16"/>
              </w:rPr>
              <w:t xml:space="preserve"> SWAT+ input folder where later modifications occur.</w:t>
            </w:r>
          </w:p>
        </w:tc>
      </w:tr>
      <w:tr w:rsidR="00117130" w14:paraId="3F5A96EC" w14:textId="77777777">
        <w:trPr>
          <w:jc w:val="center"/>
        </w:trPr>
        <w:tc>
          <w:tcPr>
            <w:tcW w:w="3312" w:type="dxa"/>
          </w:tcPr>
          <w:p w14:paraId="41665C5B" w14:textId="77777777" w:rsidR="00117130" w:rsidRDefault="00000000">
            <w:pPr>
              <w:spacing w:after="0" w:line="240" w:lineRule="auto"/>
            </w:pPr>
            <w:r>
              <w:rPr>
                <w:sz w:val="16"/>
              </w:rPr>
              <w:t>data/vector/</w:t>
            </w:r>
            <w:proofErr w:type="spellStart"/>
            <w:r>
              <w:rPr>
                <w:sz w:val="16"/>
              </w:rPr>
              <w:t>land_connections_as_lines.shp</w:t>
            </w:r>
            <w:proofErr w:type="spellEnd"/>
          </w:p>
        </w:tc>
        <w:tc>
          <w:tcPr>
            <w:tcW w:w="2304" w:type="dxa"/>
          </w:tcPr>
          <w:p w14:paraId="0EF1DB90" w14:textId="77777777" w:rsidR="00117130" w:rsidRDefault="00000000">
            <w:pPr>
              <w:spacing w:after="0" w:line="240" w:lineRule="auto"/>
            </w:pPr>
            <w:r>
              <w:rPr>
                <w:sz w:val="16"/>
              </w:rPr>
              <w:t>Step 7 helper script</w:t>
            </w:r>
          </w:p>
        </w:tc>
        <w:tc>
          <w:tcPr>
            <w:tcW w:w="4896" w:type="dxa"/>
          </w:tcPr>
          <w:p w14:paraId="6F80E83E" w14:textId="77777777" w:rsidR="00117130" w:rsidRDefault="00000000">
            <w:pPr>
              <w:spacing w:after="0" w:line="240" w:lineRule="auto"/>
            </w:pPr>
            <w:r>
              <w:rPr>
                <w:sz w:val="16"/>
              </w:rPr>
              <w:t>Visual inspection of land routing connectivity.</w:t>
            </w:r>
          </w:p>
        </w:tc>
      </w:tr>
      <w:tr w:rsidR="00117130" w14:paraId="650A5B6A" w14:textId="77777777">
        <w:trPr>
          <w:jc w:val="center"/>
        </w:trPr>
        <w:tc>
          <w:tcPr>
            <w:tcW w:w="3312" w:type="dxa"/>
          </w:tcPr>
          <w:p w14:paraId="115CB414" w14:textId="77777777" w:rsidR="00117130" w:rsidRDefault="00000000">
            <w:pPr>
              <w:spacing w:after="0" w:line="240" w:lineRule="auto"/>
            </w:pPr>
            <w:r>
              <w:rPr>
                <w:sz w:val="16"/>
              </w:rPr>
              <w:t>Temp/</w:t>
            </w:r>
            <w:proofErr w:type="spellStart"/>
            <w:r>
              <w:rPr>
                <w:sz w:val="16"/>
              </w:rPr>
              <w:t>farmR_input</w:t>
            </w:r>
            <w:proofErr w:type="spellEnd"/>
            <w:r>
              <w:rPr>
                <w:sz w:val="16"/>
              </w:rPr>
              <w:t>/</w:t>
            </w:r>
          </w:p>
        </w:tc>
        <w:tc>
          <w:tcPr>
            <w:tcW w:w="2304" w:type="dxa"/>
          </w:tcPr>
          <w:p w14:paraId="2C751CAA" w14:textId="77777777" w:rsidR="00117130" w:rsidRDefault="00000000">
            <w:pPr>
              <w:spacing w:after="0" w:line="240" w:lineRule="auto"/>
            </w:pPr>
            <w:r>
              <w:rPr>
                <w:sz w:val="16"/>
              </w:rPr>
              <w:t>Step 11</w:t>
            </w:r>
          </w:p>
        </w:tc>
        <w:tc>
          <w:tcPr>
            <w:tcW w:w="4896" w:type="dxa"/>
          </w:tcPr>
          <w:p w14:paraId="23D95E7B" w14:textId="77777777" w:rsidR="00117130" w:rsidRDefault="00000000">
            <w:pPr>
              <w:spacing w:after="0" w:line="240" w:lineRule="auto"/>
            </w:pPr>
            <w:r>
              <w:rPr>
                <w:sz w:val="16"/>
              </w:rPr>
              <w:t>Saved farmR_input.csv and related CSV outputs from management preparation.</w:t>
            </w:r>
          </w:p>
        </w:tc>
      </w:tr>
      <w:tr w:rsidR="00117130" w14:paraId="59D9ED00" w14:textId="77777777">
        <w:trPr>
          <w:jc w:val="center"/>
        </w:trPr>
        <w:tc>
          <w:tcPr>
            <w:tcW w:w="3312" w:type="dxa"/>
          </w:tcPr>
          <w:p w14:paraId="5961DD54" w14:textId="77777777" w:rsidR="00117130" w:rsidRDefault="00000000">
            <w:pPr>
              <w:spacing w:after="0" w:line="240" w:lineRule="auto"/>
            </w:pPr>
            <w:r>
              <w:rPr>
                <w:sz w:val="16"/>
              </w:rPr>
              <w:t>Modified SWAT+ files</w:t>
            </w:r>
          </w:p>
        </w:tc>
        <w:tc>
          <w:tcPr>
            <w:tcW w:w="2304" w:type="dxa"/>
          </w:tcPr>
          <w:p w14:paraId="1A74C7F8" w14:textId="77777777" w:rsidR="00117130" w:rsidRDefault="00000000">
            <w:pPr>
              <w:spacing w:after="0" w:line="240" w:lineRule="auto"/>
            </w:pPr>
            <w:r>
              <w:rPr>
                <w:sz w:val="16"/>
              </w:rPr>
              <w:t>Steps 12-17</w:t>
            </w:r>
          </w:p>
        </w:tc>
        <w:tc>
          <w:tcPr>
            <w:tcW w:w="4896" w:type="dxa"/>
          </w:tcPr>
          <w:p w14:paraId="0D283084" w14:textId="77777777" w:rsidR="00117130" w:rsidRDefault="00000000">
            <w:pPr>
              <w:spacing w:after="0" w:line="240" w:lineRule="auto"/>
            </w:pPr>
            <w:r>
              <w:rPr>
                <w:sz w:val="16"/>
              </w:rPr>
              <w:t xml:space="preserve">Files such as </w:t>
            </w:r>
            <w:proofErr w:type="spellStart"/>
            <w:r>
              <w:rPr>
                <w:sz w:val="16"/>
              </w:rPr>
              <w:t>landuse.lum</w:t>
            </w:r>
            <w:proofErr w:type="spellEnd"/>
            <w:r>
              <w:rPr>
                <w:sz w:val="16"/>
              </w:rPr>
              <w:t xml:space="preserve">, </w:t>
            </w:r>
            <w:proofErr w:type="spellStart"/>
            <w:r>
              <w:rPr>
                <w:sz w:val="16"/>
              </w:rPr>
              <w:t>nutrients.sol</w:t>
            </w:r>
            <w:proofErr w:type="spellEnd"/>
            <w:r>
              <w:rPr>
                <w:sz w:val="16"/>
              </w:rPr>
              <w:t xml:space="preserve">, </w:t>
            </w:r>
            <w:proofErr w:type="spellStart"/>
            <w:r>
              <w:rPr>
                <w:sz w:val="16"/>
              </w:rPr>
              <w:t>hru-data.hru</w:t>
            </w:r>
            <w:proofErr w:type="spellEnd"/>
            <w:r>
              <w:rPr>
                <w:sz w:val="16"/>
              </w:rPr>
              <w:t xml:space="preserve">, </w:t>
            </w:r>
            <w:proofErr w:type="spellStart"/>
            <w:r>
              <w:rPr>
                <w:sz w:val="16"/>
              </w:rPr>
              <w:t>time.sim</w:t>
            </w:r>
            <w:proofErr w:type="spellEnd"/>
            <w:r>
              <w:rPr>
                <w:sz w:val="16"/>
              </w:rPr>
              <w:t>, management files, reservoir files.</w:t>
            </w:r>
          </w:p>
        </w:tc>
      </w:tr>
      <w:tr w:rsidR="00117130" w14:paraId="28E87041" w14:textId="77777777">
        <w:trPr>
          <w:jc w:val="center"/>
        </w:trPr>
        <w:tc>
          <w:tcPr>
            <w:tcW w:w="3312" w:type="dxa"/>
          </w:tcPr>
          <w:p w14:paraId="186609EB" w14:textId="77777777" w:rsidR="00117130" w:rsidRDefault="00000000">
            <w:pPr>
              <w:spacing w:after="0" w:line="240" w:lineRule="auto"/>
            </w:pPr>
            <w:r>
              <w:rPr>
                <w:sz w:val="16"/>
              </w:rPr>
              <w:t>Temp/</w:t>
            </w:r>
            <w:proofErr w:type="spellStart"/>
            <w:r>
              <w:rPr>
                <w:sz w:val="16"/>
              </w:rPr>
              <w:t>clean_setup</w:t>
            </w:r>
            <w:proofErr w:type="spellEnd"/>
            <w:r>
              <w:rPr>
                <w:sz w:val="16"/>
              </w:rPr>
              <w:t>/</w:t>
            </w:r>
          </w:p>
        </w:tc>
        <w:tc>
          <w:tcPr>
            <w:tcW w:w="2304" w:type="dxa"/>
          </w:tcPr>
          <w:p w14:paraId="1D974BF3" w14:textId="77777777" w:rsidR="00117130" w:rsidRDefault="00000000">
            <w:pPr>
              <w:spacing w:after="0" w:line="240" w:lineRule="auto"/>
            </w:pPr>
            <w:r>
              <w:rPr>
                <w:sz w:val="16"/>
              </w:rPr>
              <w:t>Step 20</w:t>
            </w:r>
          </w:p>
        </w:tc>
        <w:tc>
          <w:tcPr>
            <w:tcW w:w="4896" w:type="dxa"/>
          </w:tcPr>
          <w:p w14:paraId="50495902" w14:textId="3F38DCC2" w:rsidR="00117130" w:rsidRDefault="00000000">
            <w:pPr>
              <w:spacing w:after="0" w:line="240" w:lineRule="auto"/>
            </w:pPr>
            <w:r>
              <w:rPr>
                <w:sz w:val="16"/>
              </w:rPr>
              <w:t>Final clean input-only setup intended for calibration.</w:t>
            </w:r>
          </w:p>
        </w:tc>
      </w:tr>
    </w:tbl>
    <w:p w14:paraId="1931E4BF" w14:textId="01899B4B" w:rsidR="00117130" w:rsidRDefault="00117130" w:rsidP="000459A3"/>
    <w:sectPr w:rsidR="00117130"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CA422" w14:textId="77777777" w:rsidR="00DE5995" w:rsidRDefault="00DE5995">
      <w:pPr>
        <w:spacing w:after="0" w:line="240" w:lineRule="auto"/>
      </w:pPr>
      <w:r>
        <w:separator/>
      </w:r>
    </w:p>
  </w:endnote>
  <w:endnote w:type="continuationSeparator" w:id="0">
    <w:p w14:paraId="26B8E71B" w14:textId="77777777" w:rsidR="00DE5995" w:rsidRDefault="00DE5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91BCE" w14:textId="77777777" w:rsidR="00B54FB3" w:rsidRPr="00E45517" w:rsidRDefault="00B54FB3" w:rsidP="00B54FB3">
    <w:pPr>
      <w:pStyle w:val="Footer"/>
      <w:jc w:val="center"/>
      <w:rPr>
        <w:color w:val="4F81BD" w:themeColor="accent1"/>
      </w:rPr>
    </w:pPr>
    <w:r w:rsidRPr="00E45517">
      <w:rPr>
        <w:color w:val="4F81BD" w:themeColor="accent1"/>
        <w:sz w:val="16"/>
      </w:rPr>
      <w:t>Prepared for workshop/repository documentation</w:t>
    </w:r>
  </w:p>
  <w:p w14:paraId="2DCBA36B" w14:textId="77777777" w:rsidR="00B54FB3" w:rsidRDefault="00B54FB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816BB" w14:textId="77777777" w:rsidR="00DE5995" w:rsidRDefault="00DE5995">
      <w:pPr>
        <w:spacing w:after="0" w:line="240" w:lineRule="auto"/>
      </w:pPr>
      <w:r>
        <w:separator/>
      </w:r>
    </w:p>
  </w:footnote>
  <w:footnote w:type="continuationSeparator" w:id="0">
    <w:p w14:paraId="5EFB9A0E" w14:textId="77777777" w:rsidR="00DE5995" w:rsidRDefault="00DE59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C934" w14:textId="044DED5A" w:rsidR="00B54FB3" w:rsidRPr="00E45517" w:rsidRDefault="00B54FB3" w:rsidP="00B54FB3">
    <w:pPr>
      <w:pStyle w:val="Header"/>
      <w:jc w:val="center"/>
      <w:rPr>
        <w:color w:val="4F81BD" w:themeColor="accent1"/>
      </w:rPr>
    </w:pPr>
    <w:proofErr w:type="spellStart"/>
    <w:r w:rsidRPr="00E45517">
      <w:rPr>
        <w:color w:val="4F81BD" w:themeColor="accent1"/>
        <w:sz w:val="16"/>
      </w:rPr>
      <w:t>Mini_setup_CREATE</w:t>
    </w:r>
    <w:proofErr w:type="spellEnd"/>
    <w:r w:rsidRPr="00E45517">
      <w:rPr>
        <w:color w:val="4F81BD" w:themeColor="accent1"/>
        <w:sz w:val="16"/>
      </w:rPr>
      <w:t xml:space="preserve"> / 1_Setup workflow manual</w:t>
    </w:r>
    <w:r w:rsidRPr="00E45517">
      <w:rPr>
        <w:color w:val="4F81BD" w:themeColor="accent1"/>
        <w:sz w:val="16"/>
      </w:rPr>
      <w:tab/>
    </w:r>
    <w:r w:rsidRPr="00E45517">
      <w:rPr>
        <w:color w:val="4F81BD" w:themeColor="accent1"/>
        <w:sz w:val="16"/>
      </w:rPr>
      <w:tab/>
    </w:r>
    <w:r w:rsidR="009E2CE9" w:rsidRPr="00E45517">
      <w:rPr>
        <w:color w:val="4F81BD" w:themeColor="accent1"/>
        <w:sz w:val="16"/>
      </w:rPr>
      <w:t>Mohammad Reza</w:t>
    </w:r>
    <w:r w:rsidRPr="00E45517">
      <w:rPr>
        <w:color w:val="4F81BD" w:themeColor="accent1"/>
        <w:sz w:val="16"/>
      </w:rPr>
      <w:t xml:space="preserve"> Eini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290332">
    <w:abstractNumId w:val="8"/>
  </w:num>
  <w:num w:numId="2" w16cid:durableId="309091136">
    <w:abstractNumId w:val="6"/>
  </w:num>
  <w:num w:numId="3" w16cid:durableId="1122653238">
    <w:abstractNumId w:val="5"/>
  </w:num>
  <w:num w:numId="4" w16cid:durableId="177279014">
    <w:abstractNumId w:val="4"/>
  </w:num>
  <w:num w:numId="5" w16cid:durableId="730349179">
    <w:abstractNumId w:val="7"/>
  </w:num>
  <w:num w:numId="6" w16cid:durableId="860048602">
    <w:abstractNumId w:val="3"/>
  </w:num>
  <w:num w:numId="7" w16cid:durableId="65345610">
    <w:abstractNumId w:val="2"/>
  </w:num>
  <w:num w:numId="8" w16cid:durableId="2122334242">
    <w:abstractNumId w:val="1"/>
  </w:num>
  <w:num w:numId="9" w16cid:durableId="81607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9A3"/>
    <w:rsid w:val="0006063C"/>
    <w:rsid w:val="00117130"/>
    <w:rsid w:val="0015074B"/>
    <w:rsid w:val="0029639D"/>
    <w:rsid w:val="002D4A9B"/>
    <w:rsid w:val="00326F90"/>
    <w:rsid w:val="00347EC9"/>
    <w:rsid w:val="004D626A"/>
    <w:rsid w:val="004D76AC"/>
    <w:rsid w:val="0057301F"/>
    <w:rsid w:val="006C1E74"/>
    <w:rsid w:val="00783005"/>
    <w:rsid w:val="00807CC2"/>
    <w:rsid w:val="00944366"/>
    <w:rsid w:val="009E2CE9"/>
    <w:rsid w:val="00AA1D8D"/>
    <w:rsid w:val="00B259F2"/>
    <w:rsid w:val="00B47730"/>
    <w:rsid w:val="00B54FB3"/>
    <w:rsid w:val="00BC22D0"/>
    <w:rsid w:val="00C07550"/>
    <w:rsid w:val="00C43E66"/>
    <w:rsid w:val="00CB0664"/>
    <w:rsid w:val="00CC5022"/>
    <w:rsid w:val="00DE5995"/>
    <w:rsid w:val="00E45517"/>
    <w:rsid w:val="00FC693F"/>
    <w:rsid w:val="00FE6B7E"/>
    <w:rsid w:val="00FF78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12CC8"/>
  <w14:defaultImageDpi w14:val="300"/>
  <w15:docId w15:val="{95CAD1B1-D1A5-47A6-9C0B-76A27EC40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60"/>
      <w:ind w:left="259"/>
    </w:pPr>
    <w:rPr>
      <w:rFonts w:ascii="Courier New" w:eastAsia="Courier New" w:hAnsi="Courier New"/>
      <w:sz w:val="16"/>
    </w:rPr>
  </w:style>
  <w:style w:type="paragraph" w:customStyle="1" w:styleId="Small">
    <w:name w:val="Small"/>
    <w:pPr>
      <w:spacing w:after="40"/>
    </w:pPr>
    <w:rPr>
      <w:rFonts w:ascii="Aptos" w:eastAsia="Aptos" w:hAnsi="Apto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2858</Words>
  <Characters>17153</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Mohammadreza Einikarimkandi</cp:lastModifiedBy>
  <cp:revision>19</cp:revision>
  <dcterms:created xsi:type="dcterms:W3CDTF">2013-12-23T23:15:00Z</dcterms:created>
  <dcterms:modified xsi:type="dcterms:W3CDTF">2026-04-29T12:47:00Z</dcterms:modified>
  <cp:category/>
</cp:coreProperties>
</file>